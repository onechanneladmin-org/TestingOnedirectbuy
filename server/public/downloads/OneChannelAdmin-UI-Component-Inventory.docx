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OneChannelAdmin UI Component Inventory</w:t>
      </w:r>
    </w:p>
    <w:p>
      <w:r>
        <w:rPr>
          <w:b/>
        </w:rPr>
        <w:t xml:space="preserve">Generated: </w:t>
      </w:r>
      <w:r>
        <w:t>2026-10-05T02:39:11.981Z</w:t>
      </w:r>
    </w:p>
    <w:p>
      <w:r>
        <w:rPr>
          <w:b/>
        </w:rPr>
        <w:t xml:space="preserve">Base URL: </w:t>
      </w:r>
      <w:r>
        <w:t>https://admin.onechanneladmin.com</w:t>
      </w:r>
    </w:p>
    <w:p>
      <w:r>
        <w:rPr>
          <w:b/>
        </w:rPr>
        <w:t xml:space="preserve">Pages scanned: </w:t>
      </w:r>
      <w:r>
        <w:t>112</w:t>
      </w:r>
    </w:p>
    <w:p>
      <w:r>
        <w:rPr>
          <w:b/>
        </w:rPr>
        <w:t xml:space="preserve">Unique components: </w:t>
      </w:r>
      <w:r>
        <w:t>694</w:t>
      </w:r>
    </w:p>
    <w:p>
      <w:pPr>
        <w:pStyle w:val="Heading1"/>
      </w:pPr>
      <w:r>
        <w:t>Summary by kind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Kind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chart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chip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dropdown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metric-card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nav-button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sidebar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tabs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toggle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button</w:t>
      </w:r>
    </w:p>
    <w:p>
      <w:pPr>
        <w:pStyle w:val="Heading2"/>
      </w:pPr>
      <w:r>
        <w:t>014-button-today — Today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64×40 at (893, 81)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p-button.p-component.p-highlight</w:t>
        <w:br/>
      </w:r>
      <w:r>
        <w:rPr>
          <w:b/>
        </w:rPr>
        <w:t xml:space="preserve">Selector: </w:t>
      </w:r>
      <w:r>
        <w:t>[role="button"][aria-label="Today"]</w:t>
        <w:br/>
      </w:r>
    </w:p>
    <w:p>
      <w:r>
        <w:drawing>
          <wp:inline xmlns:a="http://schemas.openxmlformats.org/drawingml/2006/main" xmlns:pic="http://schemas.openxmlformats.org/drawingml/2006/picture">
            <wp:extent cx="619125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015-button-last-7-days — Last 7 days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96×40 at (956, 81)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p-button.p-component</w:t>
        <w:br/>
      </w:r>
      <w:r>
        <w:rPr>
          <w:b/>
        </w:rPr>
        <w:t xml:space="preserve">Selector: </w:t>
      </w:r>
      <w:r>
        <w:t>[role="button"][aria-label="Last 7 days"]</w:t>
        <w:br/>
      </w:r>
    </w:p>
    <w:p>
      <w:r>
        <w:drawing>
          <wp:inline xmlns:a="http://schemas.openxmlformats.org/drawingml/2006/main" xmlns:pic="http://schemas.openxmlformats.org/drawingml/2006/picture">
            <wp:extent cx="923925" cy="38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016-button-this-month — This month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96×40 at (1053, 81)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p-button.p-component</w:t>
        <w:br/>
      </w:r>
      <w:r>
        <w:rPr>
          <w:b/>
        </w:rPr>
        <w:t xml:space="preserve">Selector: </w:t>
      </w:r>
      <w:r>
        <w:t>[role="button"][aria-label="This month"]</w:t>
        <w:br/>
      </w:r>
    </w:p>
    <w:p>
      <w:r>
        <w:drawing>
          <wp:inline xmlns:a="http://schemas.openxmlformats.org/drawingml/2006/main" xmlns:pic="http://schemas.openxmlformats.org/drawingml/2006/picture">
            <wp:extent cx="923925" cy="38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017-button-this-year — This year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83×40 at (1149, 81)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p-button.p-component</w:t>
        <w:br/>
      </w:r>
      <w:r>
        <w:rPr>
          <w:b/>
        </w:rPr>
        <w:t xml:space="preserve">Selector: </w:t>
      </w:r>
      <w:r>
        <w:t>[role="button"][aria-label="This year"]</w:t>
        <w:br/>
      </w:r>
    </w:p>
    <w:p>
      <w:r>
        <w:drawing>
          <wp:inline xmlns:a="http://schemas.openxmlformats.org/drawingml/2006/main" xmlns:pic="http://schemas.openxmlformats.org/drawingml/2006/picture">
            <wp:extent cx="800100" cy="3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018-button-custom — Custom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76×40 at (1232, 81)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p-button.p-component</w:t>
        <w:br/>
      </w:r>
      <w:r>
        <w:rPr>
          <w:b/>
        </w:rPr>
        <w:t xml:space="preserve">Selector: </w:t>
      </w:r>
      <w:r>
        <w:t>[role="button"][aria-label="Custom"]</w:t>
        <w:br/>
      </w:r>
    </w:p>
    <w:p>
      <w:r>
        <w:drawing>
          <wp:inline xmlns:a="http://schemas.openxmlformats.org/drawingml/2006/main" xmlns:pic="http://schemas.openxmlformats.org/drawingml/2006/picture">
            <wp:extent cx="733425" cy="38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019-button-export — Export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113×40 at (1315, 81)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p-button.p-component</w:t>
        <w:br/>
      </w:r>
      <w:r>
        <w:rPr>
          <w:b/>
        </w:rPr>
        <w:t xml:space="preserve">Selector: </w:t>
      </w:r>
      <w:r>
        <w:t>div:nth-of-type(1) &gt; div:nth-of-type(3)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076325" cy="381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020-button-button — Button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40×32 at (1370, 167)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p-button.p-component.select-card-button.p-button-icon-only</w:t>
        <w:br/>
      </w:r>
      <w:r>
        <w:rPr>
          <w:b/>
        </w:rPr>
        <w:t xml:space="preserve">Selector: </w:t>
      </w:r>
      <w:r>
        <w:t>div:nth-of-type(1)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1000" cy="30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049-button-seed-sandbox — Seed Sandbox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123×42 at (910,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tw-rounded-xl.tw-border.tw-px-4.tw-py-2.5.tw-text-sm.tw-text-slate-400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181100" cy="4000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050-button-export-csv — Export CSV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129×42 at (1041,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tw-inline-flex.tw-items-center.tw-gap-2.tw-rounded-xl.tw-border.tw-px-4.tw-py-2.5.tw-text-sm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238250" cy="400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051-button-refresh — Refresh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107×42 at (1178,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tw-inline-flex.tw-items-center.tw-gap-2.tw-rounded-xl.tw-border.tw-px-4.tw-py-2.5.tw-text-sm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028700" cy="400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052-button-new — New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84×42 at (1292,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tw-inline-flex.tw-items-center.tw-gap-2.tw-rounded-xl.tw-bg-blue-600.tw-px-4.tw-py-2.5.tw-text-sm</w:t>
        <w:br/>
      </w:r>
      <w:r>
        <w:rPr>
          <w:b/>
        </w:rPr>
        <w:t xml:space="preserve">Selector: </w:t>
      </w:r>
      <w:r>
        <w:t>div:nth-of-type(1) &gt; div:nth-of-type(1)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800100" cy="4000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053-button-edit — Edit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28×28 at (1299, 262)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tw-p-1.5.tw-rounded-lg.tw-text-slate-400.hover:tw-text-blue-500</w:t>
        <w:br/>
      </w:r>
      <w:r>
        <w:rPr>
          <w:b/>
        </w:rPr>
        <w:t xml:space="preserve">Selector: </w:t>
      </w:r>
      <w:r>
        <w:t>tr:nth-of-type(1) &gt; td:nth-of-type(6)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054-button-delete — Delete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28×28 at (1331, 262)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tw-p-1.5.tw-rounded-lg.tw-text-slate-400.hover:tw-text-rose-500</w:t>
        <w:br/>
      </w:r>
      <w:r>
        <w:rPr>
          <w:b/>
        </w:rPr>
        <w:t xml:space="preserve">Selector: </w:t>
      </w:r>
      <w:r>
        <w:t>tr:nth-of-type(1) &gt; td:nth-of-type(6)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077-button-seed-sandbox — Seed Sandbox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115×38 at (918,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tw-px-3.tw-py-2.tw-rounded-lg.tw-text-sm.tw-border.tw-border-slate-500/40.tw-text-slate-300.hover:tw-bg-slate-700/40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104900" cy="361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078-button-refresh — Refresh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99×38 at (1042,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tw-px-3.tw-py-2.tw-rounded-lg.tw-text-sm.tw-border.tw-border-slate-500/40.tw-text-slate-300.hover:tw-bg-slate-700/40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952500" cy="361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079-button-export-csv — Export CSV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121×38 at (1148,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tw-px-3.tw-py-2.tw-rounded-lg.tw-text-sm.tw-border.tw-border-slate-500/40.tw-text-slate-300.hover:tw-bg-slate-700/40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162050" cy="3619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080-button-new-bill — New Bill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107×36 at (1277,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tw-px-4.tw-py-2.tw-bg-violet-600.hover:tw-bg-violet-500.tw-rounded-lg.tw-text-sm.tw-font-medium.tw-text-white</w:t>
        <w:br/>
      </w:r>
      <w:r>
        <w:rPr>
          <w:b/>
        </w:rPr>
        <w:t xml:space="preserve">Selector: </w:t>
      </w:r>
      <w:r>
        <w:t>div:nth-of-type(1) &gt; div:nth-of-type(1)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1019174" cy="3429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4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081-button-accounts-payable — Accounts Payable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168×36 at (324, 175)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tw-px-4.tw-py-2.tw-text-sm.tw-rounded.tw-inline-flex.tw-items-center.tw-gap-2.tw-bg-violet-600</w:t>
        <w:br/>
      </w:r>
      <w:r>
        <w:rPr>
          <w:b/>
        </w:rPr>
        <w:t xml:space="preserve">Selector: </w:t>
      </w:r>
      <w:r>
        <w:t>div:nth-of-type(1) &gt; div:nth-of-type(2)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09725" cy="342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082-button-accounts-receivable — Accounts Receivable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187×36 at (500, 175)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tw-px-4.tw-py-2.tw-text-sm.tw-rounded.tw-inline-flex.tw-items-center.tw-gap-2.tw-text-slate-400</w:t>
        <w:br/>
      </w:r>
      <w:r>
        <w:rPr>
          <w:b/>
        </w:rPr>
        <w:t xml:space="preserve">Selector: </w:t>
      </w:r>
      <w:r>
        <w:t>div:nth-of-type(1) &gt; div:nth-of-type(2)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790700" cy="3429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083-button-edit — Edit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28×28 at (1324, 400)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tw-p-1.5.tw-rounded.hover:tw-bg-violet-500/20</w:t>
        <w:br/>
      </w:r>
      <w:r>
        <w:rPr>
          <w:b/>
        </w:rPr>
        <w:t xml:space="preserve">Selector: </w:t>
      </w:r>
      <w:r>
        <w:t>tr:nth-of-type(1) &gt; td:nth-of-type(7)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084-button-delete — Delete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28×28 at (1356, 400)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tw-p-1.5.tw-rounded.hover:tw-bg-red-500/20</w:t>
        <w:br/>
      </w:r>
      <w:r>
        <w:rPr>
          <w:b/>
        </w:rPr>
        <w:t xml:space="preserve">Selector: </w:t>
      </w:r>
      <w:r>
        <w:t>tr:nth-of-type(1) &gt; td:nth-of-type(7)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089-button-import — Import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98×36 at (978,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tw-px-4.tw-py-2.tw-rounded-lg.tw-transition-all.tw-text-sm.tw-font-medium.tw-flex.tw-items-center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942975" cy="342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090-button-export — Export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97×36 at (1088,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tw-px-4.tw-py-2.tw-rounded-lg.tw-transition-all.tw-text-sm.tw-font-medium.tw-flex.tw-items-center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933449" cy="3429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3449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091-button-new-account — New Account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139×36 at (1197,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tw-px-4.tw-py-2.tw-bg-violet-600.hover:tw-bg-violet-500.tw-rounded-lg.tw-transition-all.tw-text-sm.tw-font-medium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333500" cy="342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092-button-button — Button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36×36 at (1348,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tw-p-2.tw-rounded-xl.tw-transition-all.hover:tw-bg-slate-800/50</w:t>
        <w:br/>
      </w:r>
      <w:r>
        <w:rPr>
          <w:b/>
        </w:rPr>
        <w:t xml:space="preserve">Selector: </w:t>
      </w:r>
      <w:r>
        <w:t>div:nth-of-type(1) &gt; div:nth-of-type(1)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342900" cy="342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093-button-button — Button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28×28 at (1332, 293)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tw-p-1.5.tw-rounded.tw-transition-all.hover:tw-bg-slate-600/50</w:t>
        <w:br/>
      </w:r>
      <w:r>
        <w:rPr>
          <w:b/>
        </w:rPr>
        <w:t xml:space="preserve">Selector: </w:t>
      </w:r>
      <w:r>
        <w:t>div:nth-of-type(1) &gt; div:nth-of-type(3)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094-button-button — Button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28×28 at (1364, 293)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tw-p-1.5.hover:tw-bg-red-500/20.tw-rounded.tw-transition-all.disabled:tw-opacity-50</w:t>
        <w:br/>
      </w:r>
      <w:r>
        <w:rPr>
          <w:b/>
        </w:rPr>
        <w:t xml:space="preserve">Selector: </w:t>
      </w:r>
      <w:r>
        <w:t>div:nth-of-type(1) &gt; div:nth-of-type(3)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103-button-import — Import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100×42 at (1026, 106)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tw-inline-flex.tw-items-center.tw-gap-2.tw-rounded-xl.tw-border.tw-px-4.tw-py-2.5.tw-text-sm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962024" cy="4000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62024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104-button-export — Export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99×42 at (1134, 106)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tw-inline-flex.tw-items-center.tw-gap-2.tw-rounded-xl.tw-border.tw-px-4.tw-py-2.5.tw-text-sm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952500" cy="4000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105-button-new-payment — New Payment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143×40 at (1241, 107)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tw-inline-flex.tw-items-center.tw-gap-2.tw-rounded-xl.tw-bg-violet-600.hover:tw-bg-violet-500.tw-px-4.tw-py-2.5</w:t>
        <w:br/>
      </w:r>
      <w:r>
        <w:rPr>
          <w:b/>
        </w:rPr>
        <w:t xml:space="preserve">Selector: </w:t>
      </w:r>
      <w:r>
        <w:t>div:nth-of-type(1) &gt; div:nth-of-type(1)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1362075" cy="381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106-button-date — DATE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32×16 at (360, 256)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tw-inline-flex.tw-items-center.tw-gap-1.tw-uppercase</w:t>
        <w:br/>
      </w:r>
      <w:r>
        <w:rPr>
          <w:b/>
        </w:rPr>
        <w:t xml:space="preserve">Selector: </w:t>
      </w:r>
      <w:r>
        <w:t>thead:nth-of-type(1) &gt; tr:nth-of-type(1) &gt; th:nth-of-type(2)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04800" cy="152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107-button-type — TYPE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32×16 at (459, 256)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tw-inline-flex.tw-items-center.tw-gap-1.tw-uppercase</w:t>
        <w:br/>
      </w:r>
      <w:r>
        <w:rPr>
          <w:b/>
        </w:rPr>
        <w:t xml:space="preserve">Selector: </w:t>
      </w:r>
      <w:r>
        <w:t>thead:nth-of-type(1) &gt; tr:nth-of-type(1) &gt; th:nth-of-type(3)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14325" cy="152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108-button-number — NUMBER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53×16 at (546, 256)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tw-inline-flex.tw-items-center.tw-gap-1.tw-uppercase</w:t>
        <w:br/>
      </w:r>
      <w:r>
        <w:rPr>
          <w:b/>
        </w:rPr>
        <w:t xml:space="preserve">Selector: </w:t>
      </w:r>
      <w:r>
        <w:t>thead:nth-of-type(1) &gt; tr:nth-of-type(1) &gt; th:nth-of-type(4)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14350" cy="152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109-button-memo — MEMO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38×16 at (691, 256)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tw-inline-flex.tw-items-center.tw-gap-1.tw-uppercase</w:t>
        <w:br/>
      </w:r>
      <w:r>
        <w:rPr>
          <w:b/>
        </w:rPr>
        <w:t xml:space="preserve">Selector: </w:t>
      </w:r>
      <w:r>
        <w:t>thead:nth-of-type(1) &gt; tr:nth-of-type(1) &gt; th:nth-of-type(5)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71475" cy="152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110-button-payment-method — PAYMENT METHOD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101×32 at (924, 248)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tw-inline-flex.tw-items-center.tw-gap-1.tw-uppercase</w:t>
        <w:br/>
      </w:r>
      <w:r>
        <w:rPr>
          <w:b/>
        </w:rPr>
        <w:t xml:space="preserve">Selector: </w:t>
      </w:r>
      <w:r>
        <w:t>thead:nth-of-type(1) &gt; tr:nth-of-type(1) &gt; th:nth-of-type(6)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971550" cy="304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111-button-ref-no — REF NO.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48×16 at (1057, 256)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tw-inline-flex.tw-items-center.tw-gap-1.tw-uppercase</w:t>
        <w:br/>
      </w:r>
      <w:r>
        <w:rPr>
          <w:b/>
        </w:rPr>
        <w:t xml:space="preserve">Selector: </w:t>
      </w:r>
      <w:r>
        <w:t>thead:nth-of-type(1) &gt; tr:nth-of-type(1) &gt; th:nth-of-type(7)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6724" cy="152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724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112-button-download-pdf — Download PDF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28×28 at (1332, 307)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tw-p-1.5.tw-rounded-lg.tw-text-slate-400.hover:tw-text-violet-500</w:t>
        <w:br/>
      </w:r>
      <w:r>
        <w:rPr>
          <w:b/>
        </w:rPr>
        <w:t xml:space="preserve">Selector: </w:t>
      </w:r>
      <w:r>
        <w:t>tr:nth-of-type(1) &gt; td:nth-of-type(8)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762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116-button-add-customer — Add Customer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146×36 at (1238,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tw-px-4.tw-py-2.tw-bg-violet-600.hover:tw-bg-violet-500.tw-rounded-lg.tw-transition-all.tw-text-sm.tw-font-medium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390650" cy="3429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117-button-filters — Filters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95×40 at (1180, 297)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tw-px-4.tw-py-2.5.tw-rounded-xl.tw-text-sm.tw-font-medium.tw-transition-all.tw-flex.tw-items-center</w:t>
        <w:br/>
      </w:r>
      <w:r>
        <w:rPr>
          <w:b/>
        </w:rPr>
        <w:t xml:space="preserve">Selector: </w:t>
      </w:r>
      <w:r>
        <w:t>div:nth-of-type(1) &gt; div:nth-of-type(1) &gt; div:nth-of-type(3)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914400" cy="381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118-button-export — Export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97×40 at (1287, 297)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tw-px-4.tw-py-2.5.tw-rounded-xl.tw-text-sm.tw-font-medium.tw-transition-all.tw-flex.tw-items-center</w:t>
        <w:br/>
      </w:r>
      <w:r>
        <w:rPr>
          <w:b/>
        </w:rPr>
        <w:t xml:space="preserve">Selector: </w:t>
      </w:r>
      <w:r>
        <w:t>div:nth-of-type(1) &gt; div:nth-of-type(1) &gt; div:nth-of-type(3)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923925" cy="381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119-button-qty-edge-user-b2b-qtyedge-20260926160419-example-com-1-5550100100-los-angeles-c — Qty Edge user B2B qtyedge.20260926160419@example.com 1-5550100100 Los Angeles, C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1112×72 at (296, 399)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tw-px-6.tw-py-4.tw-transition-colors.tw-cursor-pointer.hover:tw-bg-slate-800/30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238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120-button-qty-api-user-b2b-qtyapi-20260926154515-example-com-1-5550100100-los-angeles-ca — Qty Api user B2B qtyapi.20260926154515@example.com 1-5550100100 Los Angeles, CA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1112×73 at (296, 471)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tw-px-6.tw-py-4.tw-transition-colors.tw-cursor-pointer.hover:tw-bg-slate-800/30</w:t>
        <w:br/>
      </w:r>
      <w:r>
        <w:rPr>
          <w:b/>
        </w:rPr>
        <w:t xml:space="preserve">Selector: </w:t>
      </w:r>
      <w:r>
        <w:t>div:nth-of-type(1) &gt; div:nth-of-type(2)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238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121-button-user-b2b-overnight-qa-onechanneladmin-com-4075550100-orlando-fl-active-0-0-00 — user B2B overnight-qa@onechanneladmin.com 4075550100 Orlando, FL Active 0 $0.00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1112×69 at (296, 690)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tw-px-6.tw-py-4.tw-transition-colors.tw-cursor-pointer.hover:tw-bg-slate-800/30</w:t>
        <w:br/>
      </w:r>
      <w:r>
        <w:rPr>
          <w:b/>
        </w:rPr>
        <w:t xml:space="preserve">Selector: </w:t>
      </w:r>
      <w:r>
        <w:t>div:nth-of-type(1) &gt; div:nth-of-type(2) &gt; div:nth-of-type(2) &gt; div:nth-of-type(5)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04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122-button-ajith-k-user-b2b-ajithkt817-gmail-com-1-1119528626-malappuram-kerala-active-1 — Ajith K user B2B ajithkt817@gmail.com 1-1119528626 MALAPPURAM, Kerala Active 1 $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1112×73 at (296, 759)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tw-px-6.tw-py-4.tw-transition-colors.tw-cursor-pointer.hover:tw-bg-slate-800/30</w:t>
        <w:br/>
      </w:r>
      <w:r>
        <w:rPr>
          <w:b/>
        </w:rPr>
        <w:t xml:space="preserve">Selector: </w:t>
      </w:r>
      <w:r>
        <w:t>div:nth-of-type(1) &gt; div:nth-of-type(2) &gt; div:nth-of-type(2) &gt; div:nth-of-type(6)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238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123-button-amarender-13-june-user-b2b-amarender13june-gmail-com-1-1456328966-mesa-arizona — Amarender 13 june user B2B amarender13june@gmail.com 1-1456328966 Mesa, Arizona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1112×73 at (296, 832)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tw-px-6.tw-py-4.tw-transition-colors.tw-cursor-pointer.hover:tw-bg-slate-800/30</w:t>
        <w:br/>
      </w:r>
      <w:r>
        <w:rPr>
          <w:b/>
        </w:rPr>
        <w:t xml:space="preserve">Selector: </w:t>
      </w:r>
      <w:r>
        <w:t>div:nth-of-type(1) &gt; div:nth-of-type(2) &gt; div:nth-of-type(2) &gt; div:nth-of-type(7)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238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127-button-export-report — Export Report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Dashboard (`/accounting/dashboard`)</w:t>
        <w:br/>
      </w:r>
      <w:r>
        <w:rPr>
          <w:b/>
        </w:rPr>
        <w:t xml:space="preserve">Size: </w:t>
      </w:r>
      <w:r>
        <w:t>142×40 at (1234,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tw-px-4.tw-py-2.5.tw-bg-gradient-to-r.tw-from-violet-600.tw-to-purple-600.hover:tw-from-violet-500.hover:tw-to-purple-500.tw-text-white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362075" cy="381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137-button-export — Export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97×40 at (1010,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tw-px-4.tw-py-2.5.tw-rounded-xl.tw-text-sm.tw-font-medium.tw-transition-all.tw-duration-200.tw-flex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933449" cy="381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33449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138-button-reports — Reports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105×40 at (1119,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tw-px-4.tw-py-2.5.tw-rounded-xl.tw-text-sm.tw-font-medium.tw-transition-all.tw-duration-200.tw-flex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09650" cy="381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139-button-new-expense — New Expense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140×40 at (1236,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tw-px-4.tw-py-2.5.tw-bg-gradient-to-r.tw-from-violet-600.tw-to-purple-600.hover:tw-from-violet-500.hover:tw-to-purple-500.tw-text-white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343025" cy="381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140-button-button — Button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40×40 at (1311, 358)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tw-p-2.5.tw-rounded-xl.tw-transition-all.hover:tw-border-violet-500/50.tw-bg-slate-800/50.hover:tw-border-violet-500/50.tw-border-slate-700/50.tw-text-slate-200</w:t>
        <w:br/>
      </w:r>
      <w:r>
        <w:rPr>
          <w:b/>
        </w:rPr>
        <w:t xml:space="preserve">Selector: </w:t>
      </w:r>
      <w:r>
        <w:t>div:nth-of-type(2) &gt; div:nth-of-type(2)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1000" cy="381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141-button-view-details — View Details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(1143,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tw-p-1.5.tw-shrink-0.tw-rounded-md.tw-transition-all.tw-bg-slate-800/50.hover:tw-bg-slate-700/50.tw-text-slate-400.hover:tw-text-white</w:t>
        <w:br/>
      </w:r>
      <w:r>
        <w:rPr>
          <w:b/>
        </w:rPr>
        <w:t xml:space="preserve">Selector: </w:t>
      </w:r>
      <w:r>
        <w:t>div:nth-of-type(1) &gt; div:nth-of-type(1) &gt; div:nth-of-type(6)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142-button-approve — Approve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(1173,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tw-p-1.5.tw-shrink-0.tw-rounded-md.tw-transition-all.hover:tw-bg-emerald-600/20.tw-text-emerald-500.hover:tw-text-emerald-600</w:t>
        <w:br/>
      </w:r>
      <w:r>
        <w:rPr>
          <w:b/>
        </w:rPr>
        <w:t xml:space="preserve">Selector: </w:t>
      </w:r>
      <w:r>
        <w:t>div:nth-of-type(1) &gt; div:nth-of-type(1) &gt; div:nth-of-type(6)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143-button-reject — Reject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(1203,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tw-p-1.5.tw-shrink-0.tw-rounded-md.tw-transition-all.hover:tw-bg-rose-600/20.tw-text-rose-500.hover:tw-text-rose-600</w:t>
        <w:br/>
      </w:r>
      <w:r>
        <w:rPr>
          <w:b/>
        </w:rPr>
        <w:t xml:space="preserve">Selector: </w:t>
      </w:r>
      <w:r>
        <w:t>div:nth-of-type(1) &gt; div:nth-of-type(1) &gt; div:nth-of-type(6)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144-button-edit — Edit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(1233,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tw-p-1.5.tw-shrink-0.tw-rounded-md.tw-transition-all.tw-bg-slate-800/50.hover:tw-bg-slate-700/50.tw-text-slate-400.hover:tw-text-white</w:t>
        <w:br/>
      </w:r>
      <w:r>
        <w:rPr>
          <w:b/>
        </w:rPr>
        <w:t xml:space="preserve">Selector: </w:t>
      </w:r>
      <w:r>
        <w:t>div:nth-of-type(1) &gt; div:nth-of-type(1) &gt; div:nth-of-type(6)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145-button-download-receipt — Download Receipt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(1263,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tw-p-1.5.tw-shrink-0.tw-rounded-md.tw-transition-all.tw-bg-slate-800/50.hover:tw-bg-slate-700/50.tw-text-slate-400.hover:tw-text-white</w:t>
        <w:br/>
      </w:r>
      <w:r>
        <w:rPr>
          <w:b/>
        </w:rPr>
        <w:t xml:space="preserve">Selector: </w:t>
      </w:r>
      <w:r>
        <w:t>div:nth-of-type(1) &gt; div:nth-of-type(1) &gt; div:nth-of-type(6)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146-button-duplicate — Duplicate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(1293,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tw-p-1.5.tw-shrink-0.tw-rounded-md.tw-transition-all.tw-bg-slate-800/50.hover:tw-bg-slate-700/50.tw-text-slate-400.hover:tw-text-white</w:t>
        <w:br/>
      </w:r>
      <w:r>
        <w:rPr>
          <w:b/>
        </w:rPr>
        <w:t xml:space="preserve">Selector: </w:t>
      </w:r>
      <w:r>
        <w:t>div:nth-of-type(1) &gt; div:nth-of-type(1) &gt; div:nth-of-type(6)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147-button-delete — Delete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28×28 at (1323, 525)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tw-p-1.5.tw-shrink-0.tw-rounded-md.tw-transition-all.tw-text-slate-400.hover:tw-text-rose-500.disabled:tw-opacity-50</w:t>
        <w:br/>
      </w:r>
      <w:r>
        <w:rPr>
          <w:b/>
        </w:rPr>
        <w:t xml:space="preserve">Selector: </w:t>
      </w:r>
      <w:r>
        <w:t>div:nth-of-type(1) &gt; div:nth-of-type(1) &gt; div:nth-of-type(6)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155-button-refresh — Refresh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105×36 at (1073,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tw-px-4.tw-py-2.tw-rounded-lg.tw-text-sm.tw-font-medium.tw-flex.tw-items-center.tw-gap-2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009650" cy="3429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156-button-print — Print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86×36 at (1189,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tw-px-4.tw-py-2.tw-rounded-lg.tw-text-sm.tw-font-medium.tw-flex.tw-items-center.tw-gap-2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28675" cy="3429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157-button-export — Export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97×36 at (1287,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tw-px-4.tw-py-2.tw-rounded-lg.tw-text-sm.tw-font-medium.tw-flex.tw-items-center.tw-gap-2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923925" cy="3429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158-button-detailed — Detailed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75×32 at (324, 259)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tw-px-3.tw-py-1.5.tw-text-sm.tw-rounded.tw-bg-violet-600.tw-text-white</w:t>
        <w:br/>
      </w:r>
      <w:r>
        <w:rPr>
          <w:b/>
        </w:rPr>
        <w:t xml:space="preserve">Selector: </w:t>
      </w:r>
      <w:r>
        <w:t>div:nth-of-type(1) &gt; div:nth-of-type(3)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723900" cy="304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159-button-summary — Summary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84×32 at (407, 259)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tw-px-3.tw-py-1.5.tw-text-sm.tw-rounded.tw-text-slate-400.hover:tw-text-white</w:t>
        <w:br/>
      </w:r>
      <w:r>
        <w:rPr>
          <w:b/>
        </w:rPr>
        <w:t xml:space="preserve">Selector: </w:t>
      </w:r>
      <w:r>
        <w:t>div:nth-of-type(1) &gt; div:nth-of-type(3)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09625" cy="304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165-button-refresh — Refresh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105×40 at (909,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tw-px-4.tw-py-2.5.tw-rounded-xl.tw-text-sm.tw-font-medium.tw-transition-all.tw-duration-200.tw-flex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009650" cy="381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166-button-import — Import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98×40 at (1025,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tw-px-4.tw-py-2.5.tw-rounded-xl.tw-text-sm.tw-font-medium.tw-transition-all.tw-duration-200.tw-flex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942975" cy="381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167-button-new-invoice — New Invoice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132×40 at (1244,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tw-px-4.tw-py-2.5.tw-bg-gradient-to-r.tw-from-violet-600.tw-to-purple-600.hover:tw-from-violet-500.hover:tw-to-purple-500.tw-text-white</w:t>
        <w:br/>
      </w:r>
      <w:r>
        <w:rPr>
          <w:b/>
        </w:rPr>
        <w:t xml:space="preserve">Selector: </w:t>
      </w:r>
      <w:r>
        <w:t>div:nth-of-type(1) &gt; div:nth-of-type(1)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1266825" cy="381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168-button-all-status — All Status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150×42 at (773, 231)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tw-w-full.tw-flex.tw-items-center.tw-justify-between.tw-gap-2.tw-px-4.tw-py-2.5.tw-rounded-xl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428750" cy="4000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169-button-all-order-types — All Order Types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160×42 at (939, 231)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tw-w-full.tw-flex.tw-items-center.tw-justify-between.tw-gap-2.tw-px-4.tw-py-2.5.tw-rounded-xl</w:t>
        <w:br/>
      </w:r>
      <w:r>
        <w:rPr>
          <w:b/>
        </w:rPr>
        <w:t xml:space="preserve">Selector: </w:t>
      </w:r>
      <w:r>
        <w:t>div:nth-of-type(1) &gt; div:nth-of-type(1) &gt; div:nth-of-type(3)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24000" cy="4000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170-button-all-customer-types — All Customer Types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180×42 at (1115, 231)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tw-w-full.tw-flex.tw-items-center.tw-justify-between.tw-gap-2.tw-px-4.tw-py-2.5.tw-rounded-xl</w:t>
        <w:br/>
      </w:r>
      <w:r>
        <w:rPr>
          <w:b/>
        </w:rPr>
        <w:t xml:space="preserve">Selector: </w:t>
      </w:r>
      <w:r>
        <w:t>div:nth-of-type(1) &gt; div:nth-of-type(1) &gt; div:nth-of-type(4)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714500" cy="4000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0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171-button-send-payment-link — Send Payment Link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28×28 at (1263, 406)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tw-p-1.5.hover:tw-bg-violet-600/20.tw-rounded-lg.tw-text-violet-500.hover:tw-text-violet-600.tw-transition-all.disabled:tw-opacity-40</w:t>
        <w:br/>
      </w:r>
      <w:r>
        <w:rPr>
          <w:b/>
        </w:rPr>
        <w:t xml:space="preserve">Selector: </w:t>
      </w:r>
      <w:r>
        <w:t>div:nth-of-type(1) &gt; div:nth-of-type(7)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172-button-view — View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28×28 at (1293, 406)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tw-p-1.5.tw-rounded-lg.tw-transition-all.disabled:tw-opacity-40.tw-bg-slate-800.hover:tw-bg-slate-700.tw-text-slate-400.hover:tw-text-white</w:t>
        <w:br/>
      </w:r>
      <w:r>
        <w:rPr>
          <w:b/>
        </w:rPr>
        <w:t xml:space="preserve">Selector: </w:t>
      </w:r>
      <w:r>
        <w:t>div:nth-of-type(1) &gt; div:nth-of-type(7)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173-button-edit — Edit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28×28 at (1323, 406)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tw-p-1.5.tw-rounded-lg.tw-transition-all.disabled:tw-opacity-40.tw-bg-slate-800.hover:tw-bg-slate-700.tw-text-slate-400.hover:tw-text-white</w:t>
        <w:br/>
      </w:r>
      <w:r>
        <w:rPr>
          <w:b/>
        </w:rPr>
        <w:t xml:space="preserve">Selector: </w:t>
      </w:r>
      <w:r>
        <w:t>div:nth-of-type(1) &gt; div:nth-of-type(7)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174-button-download-pdf — Download PDF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28×28 at (1263, 436)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tw-p-1.5.tw-rounded-lg.tw-transition-all.disabled:tw-opacity-40.tw-bg-slate-800.hover:tw-bg-slate-700.tw-text-slate-400.hover:tw-text-white</w:t>
        <w:br/>
      </w:r>
      <w:r>
        <w:rPr>
          <w:b/>
        </w:rPr>
        <w:t xml:space="preserve">Selector: </w:t>
      </w:r>
      <w:r>
        <w:t>div:nth-of-type(1) &gt; div:nth-of-type(7) &gt; div:nth-of-type(1)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175-button-send-invoice — Send Invoice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28×28 at (1293, 436)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tw-p-1.5.tw-rounded-lg.tw-transition-all.disabled:tw-opacity-40.tw-bg-slate-800.hover:tw-bg-slate-700.tw-text-slate-400.hover:tw-text-white</w:t>
        <w:br/>
      </w:r>
      <w:r>
        <w:rPr>
          <w:b/>
        </w:rPr>
        <w:t xml:space="preserve">Selector: </w:t>
      </w:r>
      <w:r>
        <w:t>div:nth-of-type(1) &gt; div:nth-of-type(7) &gt; div:nth-of-type(1)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176-button-delete — Delete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28×28 at (1323, 436)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tw-p-1.5.tw-rounded-lg.tw-transition-all.tw-text-slate-400.hover:tw-text-rose-500.disabled:tw-opacity-40</w:t>
        <w:br/>
      </w:r>
      <w:r>
        <w:rPr>
          <w:b/>
        </w:rPr>
        <w:t xml:space="preserve">Selector: </w:t>
      </w:r>
      <w:r>
        <w:t>div:nth-of-type(1) &gt; div:nth-of-type(7) &gt; div:nth-of-type(1)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66700" cy="2667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182-button-new-entry — New Entry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120×36 at (1216,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tw-px-4.tw-py-2.tw-bg-violet-600.hover:tw-bg-violet-500.tw-rounded-lg.tw-transition-all.tw-text-sm.tw-font-medium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143000" cy="3429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183-button-duplicate — Duplicate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28×28 at (1336, 288)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tw-p-1.5.tw-rounded.tw-transition-all.hover:tw-bg-slate-600/50</w:t>
        <w:br/>
      </w:r>
      <w:r>
        <w:rPr>
          <w:b/>
        </w:rPr>
        <w:t xml:space="preserve">Selector: </w:t>
      </w:r>
      <w:r>
        <w:t>tr:nth-of-type(1) &gt; td:nth-of-type(8)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76225" cy="2667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188-button-entities — Entities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71×32 at (1012, 111)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tw-px-3.tw-py-1.5.tw-text-sm.tw-rounded.tw-transition-all.tw-bg-violet-600.tw-text-white</w:t>
        <w:br/>
      </w:r>
      <w:r>
        <w:rPr>
          <w:b/>
        </w:rPr>
        <w:t xml:space="preserve">Selector: </w:t>
      </w:r>
      <w:r>
        <w:t>div:nth-of-type(1) &gt; div:nth-of-type(2)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685800" cy="304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189-button-consolidated — Consolidated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107×32 at (1091, 111)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tw-px-3.tw-py-1.5.tw-text-sm.tw-rounded.tw-transition-all.tw-text-slate-400.hover:tw-text-white</w:t>
        <w:br/>
      </w:r>
      <w:r>
        <w:rPr>
          <w:b/>
        </w:rPr>
        <w:t xml:space="preserve">Selector: </w:t>
      </w:r>
      <w:r>
        <w:t>div:nth-of-type(1) &gt; div:nth-of-type(2)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28700" cy="304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190-button-new-entity — New Entity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123×36 at (1213,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tw-px-4.tw-py-2.tw-bg-violet-600.hover:tw-bg-violet-500.tw-rounded-lg.tw-transition-all.tw-text-sm.tw-font-medium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171575" cy="3429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191-button-button — Button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36×36 at (1348,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tw-p-2.tw-rounded-xl.tw-transition-all.hover:tw-bg-slate-800/50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42900" cy="3429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195-button-export-report — Export Report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Period Close (`/accounting/period-close`)</w:t>
        <w:br/>
      </w:r>
      <w:r>
        <w:rPr>
          <w:b/>
        </w:rPr>
        <w:t xml:space="preserve">Size: </w:t>
      </w:r>
      <w:r>
        <w:t>164×36 at (1172,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tw-px-4.tw-py-2.tw-rounded-lg.tw-transition-all.tw-text-sm.tw-font-medium.tw-flex.tw-items-center</w:t>
        <w:br/>
      </w:r>
      <w:r>
        <w:rPr>
          <w:b/>
        </w:rPr>
        <w:t xml:space="preserve">Selector: </w:t>
      </w:r>
      <w:r>
        <w:t>div:nth-of-type(1) &gt; div:nth-of-type(2)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71625" cy="3429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196-button-view-checklist — View Checklist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Period Close (`/accounting/period-close`)</w:t>
        <w:br/>
      </w:r>
      <w:r>
        <w:rPr>
          <w:b/>
        </w:rPr>
        <w:t xml:space="preserve">Size: </w:t>
      </w:r>
      <w:r>
        <w:t>1014×44 at (345, 429)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tw-w-full.tw-px-4.tw-py-3.tw-bg-violet-600.hover:tw-bg-violet-500.tw-rounded-lg.tw-transition-all.tw-text-sm</w:t>
        <w:br/>
      </w:r>
      <w:r>
        <w:rPr>
          <w:b/>
        </w:rPr>
        <w:t xml:space="preserve">Selector: </w:t>
      </w:r>
      <w:r>
        <w:t>div:nth-of-type(2)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95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199-button-export-csv — Export CSV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Reconciliation (`/accounting/reconciliation`)</w:t>
        <w:br/>
      </w:r>
      <w:r>
        <w:rPr>
          <w:b/>
        </w:rPr>
        <w:t xml:space="preserve">Size: </w:t>
      </w:r>
      <w:r>
        <w:t>127×36 at (1032,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tw-px-4.tw-py-2.tw-rounded-lg.tw-text-sm.tw-inline-flex.tw-items-center.tw-gap-2.tw-bg-slate-700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09675" cy="3429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200-button-auto-match — Auto Match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Reconciliation (`/accounting/reconciliation`)</w:t>
        <w:br/>
      </w:r>
      <w:r>
        <w:rPr>
          <w:b/>
        </w:rPr>
        <w:t xml:space="preserve">Size: </w:t>
      </w:r>
      <w:r>
        <w:t>104×36 at (1167,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tw-px-4.tw-py-2.tw-rounded-lg.tw-bg-violet-600.tw-text-white.tw-text-sm.tw-font-medium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09650" cy="3429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205-button-create-new-report — Create New Report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174×36 at (1210,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tw-px-4.tw-py-2.tw-bg-violet-600.hover:tw-bg-violet-500.tw-rounded-lg.tw-transition-all.tw-text-sm.tw-font-medium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66875" cy="3429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206-button-all-reports-24 — All Reports 24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248)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207-button-financial-6 — Financial 6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292)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208-button-expenses-5 — Expenses 5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336)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209-button-revenue-4 — Revenue 4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380)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210-button-tax-compliance-3 — Tax &amp; Compliance 3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424)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211-button-operational-4 — Operational 4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468)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212-button-analytics-2 — Analytics 2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223×40 at (312, 512)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tw-w-full.tw-flex.tw-items-center.tw-justify-between.tw-gap-3.tw-px-3.tw-py-2.5.tw-rounded-xl</w:t>
        <w:br/>
      </w:r>
      <w:r>
        <w:rPr>
          <w:b/>
        </w:rPr>
        <w:t xml:space="preserve">Selector: </w:t>
      </w:r>
      <w:r>
        <w:t>div:nth-of-type(2) &gt; div:nth-of-type(1) &gt; div:nth-of-type(1)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81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219-button-general — General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192)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220-button-tax-settings — Tax Settings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244)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221-button-payment — Payment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296)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222-button-fiscal-year — Fiscal Year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348)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223-button-account-codes — Account Codes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400)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224-button-integrations — Integrations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452)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225-button-automation — Automation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504)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226-button-security — Security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223×48 at (312, 556)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tw-w-full.tw-flex.tw-items-center.tw-gap-3.tw-px-4.tw-py-3.tw-rounded-lg.tw-transition-all</w:t>
        <w:br/>
      </w:r>
      <w:r>
        <w:rPr>
          <w:b/>
        </w:rPr>
        <w:t xml:space="preserve">Selector: </w:t>
      </w:r>
      <w:r>
        <w:t>div:nth-of-type(2) &gt; div:nth-of-type(1) &gt; div:nth-of-type(1) &gt; button:nth-of-type(8)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4572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231-button-refresh — Refresh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105×36 at (1079,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tw-px-4.tw-py-2.tw-rounded-lg.tw-transition-all.tw-text-sm.tw-font-medium.tw-flex.tw-items-center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000125" cy="3429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232-button-new-tax-rule — New Tax Rule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140×36 at (1196, 109)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tw-px-4.tw-py-2.tw-bg-violet-600.hover:tw-bg-violet-500.tw-rounded-lg.tw-transition-all.tw-text-sm.tw-font-medium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343025" cy="3429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233-button-tax-rules — Tax Rules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93×36 at (324, 175)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tw-px-4.tw-py-2.tw-text-sm.tw-rounded.tw-transition-all.tw-bg-violet-600.tw-text-white</w:t>
        <w:br/>
      </w:r>
      <w:r>
        <w:rPr>
          <w:b/>
        </w:rPr>
        <w:t xml:space="preserve">Selector: </w:t>
      </w:r>
      <w:r>
        <w:t>div:nth-of-type(1) &gt; div:nth-of-type(2)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3429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234-button-calculations — Calculations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110×36 at (425, 175)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tw-px-4.tw-py-2.tw-text-sm.tw-rounded.tw-transition-all.tw-text-slate-400.hover:tw-text-white</w:t>
        <w:br/>
      </w:r>
      <w:r>
        <w:rPr>
          <w:b/>
        </w:rPr>
        <w:t xml:space="preserve">Selector: </w:t>
      </w:r>
      <w:r>
        <w:t>div:nth-of-type(1) &gt; div:nth-of-type(2)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57275" cy="3429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235-button-reporting — Reporting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93×36 at (542, 175)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tw-px-4.tw-py-2.tw-text-sm.tw-rounded.tw-transition-all.tw-text-slate-400.hover:tw-text-white</w:t>
        <w:br/>
      </w:r>
      <w:r>
        <w:rPr>
          <w:b/>
        </w:rPr>
        <w:t xml:space="preserve">Selector: </w:t>
      </w:r>
      <w:r>
        <w:t>div:nth-of-type(1) &gt; div:nth-of-type(2)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895350" cy="3429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241-button-classic-view — Classic View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106×38 at (779, 95)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tw-rounded-xl.tw-border.tw-px-3.tw-py-2.tw-text-sm.tw-border-slate-800/50.tw-text-slate-400</w:t>
        <w:br/>
      </w:r>
      <w:r>
        <w:rPr>
          <w:b/>
        </w:rPr>
        <w:t xml:space="preserve">Selector: </w:t>
      </w:r>
      <w:r>
        <w:t>div:nth-of-type(1)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009650" cy="36195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242-button-saved-views — Saved Views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105×38 at (893, 95)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tw-rounded-xl.tw-border.tw-px-3.tw-py-2.tw-text-sm.tw-border-slate-800/50.tw-text-slate-400</w:t>
        <w:br/>
      </w:r>
      <w:r>
        <w:rPr>
          <w:b/>
        </w:rPr>
        <w:t xml:space="preserve">Selector: </w:t>
      </w:r>
      <w:r>
        <w:t>div:nth-of-type(1) &gt; div:nth-of-type(1)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19174" cy="36195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4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243-button-sync-orders — Sync Orders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102×38 at (1006, 95)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tw-rounded-xl.tw-border.tw-px-3.tw-py-2.tw-text-sm.disabled:tw-opacity-50.tw-border-slate-800/50.tw-text-slate-400</w:t>
        <w:br/>
      </w:r>
      <w:r>
        <w:rPr>
          <w:b/>
        </w:rPr>
        <w:t xml:space="preserve">Selector: </w:t>
      </w:r>
      <w:r>
        <w:t>div:nth-of-type(1) &gt; div:nth-of-type(1)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971550" cy="3619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244-button-refresh — Refresh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99×38 at (1116, 95)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tw-inline-flex.tw-items-center.tw-gap-2.tw-rounded-xl.tw-border.tw-px-3.tw-py-2.tw-text-sm</w:t>
        <w:br/>
      </w:r>
      <w:r>
        <w:rPr>
          <w:b/>
        </w:rPr>
        <w:t xml:space="preserve">Selector: </w:t>
      </w:r>
      <w:r>
        <w:t>div:nth-of-type(1) &gt; div:nth-of-type(1) &gt; div:nth-of-type(1)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952500" cy="3619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245-button-new-transaction — New Transaction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161×36 at (1223, 96)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tw-inline-flex.tw-items-center.tw-gap-2.tw-rounded-xl.tw-bg-violet-600.hover:tw-bg-violet-500.tw-px-4.tw-py-2</w:t>
        <w:br/>
      </w:r>
      <w:r>
        <w:rPr>
          <w:b/>
        </w:rPr>
        <w:t xml:space="preserve">Selector: </w:t>
      </w:r>
      <w:r>
        <w:t>div:nth-of-type(1)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43050" cy="3429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246-button-all — All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38×28 at (320,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tw-rounded-full.tw-px-3.tw-py-1.5.tw-text-xs.tw-font-semibold.tw-transition-all.tw-bg-violet-600.tw-text-white</w:t>
        <w:br/>
      </w:r>
      <w:r>
        <w:rPr>
          <w:b/>
        </w:rPr>
        <w:t xml:space="preserve">Selector: </w:t>
      </w:r>
      <w:r>
        <w:t>div:nth-of-type(1)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71475" cy="266701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66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247-button-money-in — Money In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74×28 at (366,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714375" cy="2667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248-button-money-out — Money Out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83×28 at (448,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790575" cy="2667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249-button-receivables — Receivables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89×28 at (539,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857250" cy="2667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250-button-payables — Payables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73×28 at (636,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704850" cy="2667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251-button-unpaid — Unpaid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62×28 at (717,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600075" cy="2667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252-button-past-due — Past Due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72×28 at (786,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695325" cy="2667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253-button-pending-approval — Pending Approval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119×28 at (867,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1143000" cy="2667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254-button-unreconciled — Unreconciled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95×28 at (994,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button:nth-of-type(9)</w:t>
        <w:br/>
      </w:r>
    </w:p>
    <w:p>
      <w:r>
        <w:drawing>
          <wp:inline xmlns:a="http://schemas.openxmlformats.org/drawingml/2006/main" xmlns:pic="http://schemas.openxmlformats.org/drawingml/2006/picture">
            <wp:extent cx="914400" cy="2667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255-button-exceptions — Exceptions</w:t>
      </w:r>
    </w:p>
    <w:p>
      <w:r>
        <w:rPr>
          <w:b/>
        </w:rPr>
        <w:t xml:space="preserve">Kind: </w:t>
      </w:r>
      <w:r>
        <w:t>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83×28 at (1097, 145)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tw-rounded-full.tw-px-3.tw-py-1.5.tw-text-xs.tw-font-semibold.tw-transition-all.tw-bg-slate-800.tw-text-slate-300</w:t>
        <w:br/>
      </w:r>
      <w:r>
        <w:rPr>
          <w:b/>
        </w:rPr>
        <w:t xml:space="preserve">Selector: </w:t>
      </w:r>
      <w:r>
        <w:t>div:nth-of-type(1) &gt; div:nth-of-type(1) &gt; div:nth-of-type(2) &gt; button:nth-of-type(10)</w:t>
        <w:br/>
      </w:r>
    </w:p>
    <w:p>
      <w:r>
        <w:drawing>
          <wp:inline xmlns:a="http://schemas.openxmlformats.org/drawingml/2006/main" xmlns:pic="http://schemas.openxmlformats.org/drawingml/2006/picture">
            <wp:extent cx="809625" cy="2667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card</w:t>
      </w:r>
    </w:p>
    <w:p>
      <w:pPr>
        <w:pStyle w:val="Heading2"/>
      </w:pPr>
      <w:r>
        <w:t>264-card-date-invoice-no-organization-amount-status-invoice-actions-payment-march-4-202 — Date Invoice No. Organization Amount Status Invoice Actions Payment March 4, 202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1080×205 at (312,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9525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265-card-date-invoice-no-organization-amount-status-invoice-actions-payment-march-4-202 — Date Invoice No. Organization Amount Status Invoice Actions Payment March 4, 202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1080×317 at (312, 103)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476375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7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282-card-ebay-store-connected-walmart-store-connect-walmart-ca-store-co — eBay ***** Store Connected Walmart ***** Store Connect Walmart CA ***** Store Co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1112×704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19625" cy="2924175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283-card-ebay-store-connected-walmart-store-connect-walmart-ca-store-co — eBay ***** Store Connected Walmart ***** Store Connect Walmart CA ***** Store Co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1112×688 at (296,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724400" cy="2924175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289-card-my-open-tickets-2-a-admin-3-22-2024-3-47-05-pm-crm-companies-crm-companies — My open tickets (2) A Admin 3/22/2024, 3:47:05 PM CRM Companies — CRM Companies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230×636 at (320, 264)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p-panel.p-component.p-panel-toggleable.p-mt-3.custom-panel-css</w:t>
        <w:br/>
      </w:r>
      <w:r>
        <w:rPr>
          <w:b/>
        </w:rPr>
        <w:t xml:space="preserve">Selector: </w:t>
      </w:r>
      <w:r>
        <w:t>div:nth-of-type(3)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57275" cy="2924175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290-card-a-admin-3-22-2024-3-47-05-pm-crm-companies-crm-companies-needed-open-high-sal — A Admin 3/22/2024, 3:47:05 PM CRM Companies — CRM Companies needed open high Sal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230×580 at (320, 320)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p-panel-content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152525" cy="292417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291-card-a-admin-3-22-2024-3-47-05-pm-crm-companies-crm-companies-needed-open-high-sal — A Admin 3/22/2024, 3:47:05 PM CRM Companies — CRM Companies needed open high Sal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214×135 at (328, 344)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ticket-card.p-mt-3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038349" cy="129539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38349" cy="129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292-card-a-admin-payment-declined-hi-team-i-have-added-credits-to-my-account-payment-is — A Admin Payment declined — Hi Team;I have added credits to my account payment is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214×135 at (328, 495)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ticket-card.p-mt-3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038349" cy="1295399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38349" cy="1295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293-card-ticket-actions-select-a-ticket-to-update-status — Ticket actions Select a ticket to update status.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230×71 at (1154, 179)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p-panel.p-component.p-panel-toggleable.custom-panel-css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90750" cy="676275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297-card-invoices-recurring-series-organizations-quotes-organizations-all-transactions-ad — Invoices Recurring Series Organizations Quotes Organizations All Transactions Ad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1080×738 at (312,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276725" cy="292417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298-card-invoices-recurring-series-organizations-quotes-organizations-all-transactions-ad — Invoices Recurring Series Organizations Quotes Organizations All Transactions Ad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1080×722 at (312,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#pr_id_60_content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371975" cy="2924175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299-card-create-invoice-date-invoice-no-organization-amount-status-invoice-actions-march — Create Invoice Date Invoice No. Organization Amount Status Invoice Actions March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1080×662 at (312, 291)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772025" cy="2924175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300-card-create-invoice-date-invoice-no-organization-amount-status-invoice-actions-march — Create Invoice Date Invoice No. Organization Amount Status Invoice Actions March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1080×774 at (312, 179)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#pr_id_50_content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076699" cy="292417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306-card-no-data-found-go-to-0-0-of-0-results-50-50 — No Data Found! Go To 0 - 0 of 0 Results. 50 50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1080×126 at (312,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81025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8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307-card-no-data-found-go-to-0-0-of-0-results-50-50 — No Data Found! Go To 0 - 0 of 0 Results. 50 50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1080×110 at (312,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04825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332-card-add-new-pic-live-email-current-roles-organizations-status-action-sales-person-fu — Add New PIC Live Email Current Roles Organizations Status Action Sales Person Fu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User Permissions (`/settings/user-permission`)</w:t>
        <w:br/>
      </w:r>
      <w:r>
        <w:rPr>
          <w:b/>
        </w:rPr>
        <w:t xml:space="preserve">Size: </w:t>
      </w:r>
      <w:r>
        <w:t>1080×975 at (312,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238500" cy="292417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333-card-add-new-pic-live-email-current-roles-organizations-status-action-sales-person-fu — Add New PIC Live Email Current Roles Organizations Status Action Sales Person Fu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Admin / User Permissions (`/settings/user-permission`)</w:t>
        <w:br/>
      </w:r>
      <w:r>
        <w:rPr>
          <w:b/>
        </w:rPr>
        <w:t xml:space="preserve">Size: </w:t>
      </w:r>
      <w:r>
        <w:t>1080×1087 at (312, 103)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2905125" cy="2924176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92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361-card-total-sales-0-avg-order-value-0-total-orders-0-net-sales-0-cancelled-orders — Total Sales $0 Avg. Order Value $0 Total Orders 0 Net Sales $0 Cancelled Orders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1112×3635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362-card-total-sales-0-avg-order-value-0-total-orders-0-net-sales-0-cancelled-orders — Total Sales $0 Avg. Order Value $0 Total Orders 0 Net Sales $0 Cancelled Orders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1112×3619 at (296,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#pr_id_21_content_0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369-card-order-status — Order Status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B2B / Dashboard (`/b2b/dashboard`)</w:t>
        <w:br/>
      </w:r>
      <w:r>
        <w:rPr>
          <w:b/>
        </w:rPr>
        <w:t xml:space="preserve">Size: </w:t>
      </w:r>
      <w:r>
        <w:t>550×443 at (296, 774)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card</w:t>
        <w:br/>
      </w:r>
      <w:r>
        <w:rPr>
          <w:b/>
        </w:rPr>
        <w:t xml:space="preserve">Selector: </w:t>
      </w:r>
      <w:r>
        <w:t>div:nth-of-type(2) &gt; div:nth-of-type(3)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619500" cy="2924175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370-card-discount-usage — Discount Usage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B2B / Dashboard (`/b2b/dashboard`)</w:t>
        <w:br/>
      </w:r>
      <w:r>
        <w:rPr>
          <w:b/>
        </w:rPr>
        <w:t xml:space="preserve">Size: </w:t>
      </w:r>
      <w:r>
        <w:t>550×443 at (858, 774)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card</w:t>
        <w:br/>
      </w:r>
      <w:r>
        <w:rPr>
          <w:b/>
        </w:rPr>
        <w:t xml:space="preserve">Selector: </w:t>
      </w:r>
      <w:r>
        <w:t>div:nth-of-type(2) &gt; div:nth-of-type(3)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619500" cy="2924175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382-card-product-count-by-brand-brand-name-product-count-published-draft-all-qtys-price-v — Product Count By Brand Brand Name Product Count Published Draft All Qtys Price v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Catalog / Dashboard (`/products/dashboard`)</w:t>
        <w:br/>
      </w:r>
      <w:r>
        <w:rPr>
          <w:b/>
        </w:rPr>
        <w:t xml:space="preserve">Size: </w:t>
      </w:r>
      <w:r>
        <w:t>564×458 at (276, 463)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top-card-div.radius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590925" cy="2924175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383-card-product-count-by-category-performance-1-not-assigned — Product Count By Category PERFORMANCE 1 Not Assigned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Catalog / Dashboard (`/products/dashboard`)</w:t>
        <w:br/>
      </w:r>
      <w:r>
        <w:rPr>
          <w:b/>
        </w:rPr>
        <w:t xml:space="preserve">Size: </w:t>
      </w:r>
      <w:r>
        <w:t>564×495 at (856, 463)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top-card-div.radius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333750" cy="292417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408-card-columns — Columns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Channel / B2B (`/channel/b2b-products`)</w:t>
        <w:br/>
      </w:r>
      <w:r>
        <w:rPr>
          <w:b/>
        </w:rPr>
        <w:t xml:space="preserve">Size: </w:t>
      </w:r>
      <w:r>
        <w:t>1128×61 at (284,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419-card-sync-raju-sudhakar-raju-sudhakar-all-all-columns-id-name-retailer-id-25353784230 — Sync Raju Sudhakar Raju Sudhakar All All Columns ID Name Retailer ID 25353784230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Channel / Facebook (`/channel/facebook-products`)</w:t>
        <w:br/>
      </w:r>
      <w:r>
        <w:rPr>
          <w:b/>
        </w:rPr>
        <w:t xml:space="preserve">Size: </w:t>
      </w:r>
      <w:r>
        <w:t>1112×226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019175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420-card-sync-raju-sudhakar-raju-sudhakar-all-all-columns-id-name-retailer-id-25353784230 — Sync Raju Sudhakar Raju Sudhakar All All Columns ID Name Retailer ID 25353784230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Channel / Facebook (`/channel/facebook-products`)</w:t>
        <w:br/>
      </w:r>
      <w:r>
        <w:rPr>
          <w:b/>
        </w:rPr>
        <w:t xml:space="preserve">Size: </w:t>
      </w:r>
      <w:r>
        <w:t>1112×210 at (296,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94297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425-card-sync-5365424557-5365424557-columns-no-data-found-1-1-100-100 — Sync 5365424557 5365424557 Columns No Data Found! 1 - 1 100 100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Channel / Google Merchant (`/channel/google-merchant-products`)</w:t>
        <w:br/>
      </w:r>
      <w:r>
        <w:rPr>
          <w:b/>
        </w:rPr>
        <w:t xml:space="preserve">Size: </w:t>
      </w:r>
      <w:r>
        <w:t>1112×186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382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426-card-sync-5365424557-5365424557-columns-no-data-found-1-1-100-100 — Sync 5365424557 5365424557 Columns No Data Found! 1 - 1 100 100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Channel / Google Merchant (`/channel/google-merchant-products`)</w:t>
        <w:br/>
      </w:r>
      <w:r>
        <w:rPr>
          <w:b/>
        </w:rPr>
        <w:t xml:space="preserve">Size: </w:t>
      </w:r>
      <w:r>
        <w:t>1112×170 at (296,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76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462-card-columns-export-link-new-website-name-link-email-catalog-name-oneauto-onetruckpar — Columns Export Link New Website Name Link Email Catalog Name Oneauto Onetruckpar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CRM / Websites (`/b2b/b2bwebsites`)</w:t>
        <w:br/>
      </w:r>
      <w:r>
        <w:rPr>
          <w:b/>
        </w:rPr>
        <w:t xml:space="preserve">Size: </w:t>
      </w:r>
      <w:r>
        <w:t>1112×486 at (296, 213)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19075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463-card-columns-export-link-new-website-name-link-email-catalog-name-oneauto-onetruckpar — Columns Export Link New Website Name Link Email Catalog Name Oneauto Onetruckpar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CRM / Websites (`/b2b/b2bwebsites`)</w:t>
        <w:br/>
      </w:r>
      <w:r>
        <w:rPr>
          <w:b/>
        </w:rPr>
        <w:t xml:space="preserve">Size: </w:t>
      </w:r>
      <w:r>
        <w:t>1112×470 at (296, 229)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124075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4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522-card-logo-save-logo-company-id-store-contact-person-currency-currency-currency-time-z — Logo Save Logo Company ID Store Contact Person Currency currency currency Time Z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1160×908 at (268,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733799" cy="2924174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523-card-logo-save-logo-company-id-store-contact-person-currency-currency-currency-time-z — Logo Save Logo Company ID Store Contact Person Currency currency currency Time Z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1160×892 at (268, 215)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3800475" cy="2924175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544-card-delivery-operations-dashboard-store-delivery-assignments-fulfillmentdeliverby — Delivery Operations Dashboard Store delivery assignments (fulfillmentdeliverBy)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Deliveries/Pickups (`/fulfill/orders/deliveries`)</w:t>
        <w:br/>
      </w:r>
      <w:r>
        <w:rPr>
          <w:b/>
        </w:rPr>
        <w:t xml:space="preserve">Size: </w:t>
      </w:r>
      <w:r>
        <w:t>1120×89 at (292, 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tw-sticky.tw-top-0.tw-backdrop-blur-sm.tw-border-b.tw-border-[var(--border-color,#10213d)].tw-px-4.md:tw-px-6.tw-py-4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90525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545-card-live-delivery-tracking-3-gps-from-drivers-app-refreshes-every-15s-onech — Live Delivery Tracking 3 GPS From Drivers app · refreshes every 15s + – 🚚 ONECH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Deliveries/Pickups (`/fulfill/orders/deliveries`)</w:t>
        <w:br/>
      </w:r>
      <w:r>
        <w:rPr>
          <w:b/>
        </w:rPr>
        <w:t xml:space="preserve">Size: </w:t>
      </w:r>
      <w:r>
        <w:t>1072×503 at (316, 336)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tw-rounded-xl.tw-p-4.tw-mb-6.tw-border.tw-border-[var(--border-color,#10213d)]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352675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546-card-card — Card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Deliveries/Pickups (`/fulfill/orders/deliveries`)</w:t>
        <w:br/>
      </w:r>
      <w:r>
        <w:rPr>
          <w:b/>
        </w:rPr>
        <w:t xml:space="preserve">Size: </w:t>
      </w:r>
      <w:r>
        <w:t>1036×420 at (334, 394)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pigeon-tiles-box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3835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547-card-card — Card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Deliveries/Pickups (`/fulfill/orders/deliveries`)</w:t>
        <w:br/>
      </w:r>
      <w:r>
        <w:rPr>
          <w:b/>
        </w:rPr>
        <w:t xml:space="preserve">Size: </w:t>
      </w:r>
      <w:r>
        <w:t>1280×768 at (303, 293)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pigeon-tiles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867275" cy="2924175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591-card-columns-order-id-order-date-print-order-total-source-payment-status-sku-title-fu — Columns Order ID Order Date Print Order Total Source Payment Status SKU Title Fu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Invoices (`/settings/accounting-invoices`)</w:t>
        <w:br/>
      </w:r>
      <w:r>
        <w:rPr>
          <w:b/>
        </w:rPr>
        <w:t xml:space="preserve">Size: </w:t>
      </w:r>
      <w:r>
        <w:t>1160×772 at (268,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391025" cy="2924175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592-card-columns-order-id-order-date-print-order-total-source-payment-status-sku-title-fu — Columns Order ID Order Date Print Order Total Source Payment Status SKU Title Fu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Invoices (`/settings/accounting-invoices`)</w:t>
        <w:br/>
      </w:r>
      <w:r>
        <w:rPr>
          <w:b/>
        </w:rPr>
        <w:t xml:space="preserve">Size: </w:t>
      </w:r>
      <w:r>
        <w:t>1160×756 at (268, 215)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486275" cy="2924175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601-card-revenue-analytics-last-6-months-performance — Revenue Analytics Last 6 months performance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736×347 at (296, 285)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tw-rounded-xl.tw-border.tw-border-[var(--border-color,#10213d)].tw-shadow-sm.tw-flex.tw-flex-col.tw-p-0.lg:tw-min-h-0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3622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602-card-category-mix-rental-distribution-single-13 — Category Mix Rental distribution single 13%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360×347 at (1048, 285)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tw-rounded-xl.tw-border.tw-border-[var(--border-color,#10213d)].tw-shadow-sm.tw-flex.tw-min-h-0.tw-flex-col.tw-p-0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028950" cy="2924175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603-card-top-performers-most-rented-items-view-all-1-air-lift-57297-leaf-spring-leveling — Top Performers Most rented items View all 1 AIR LIFT 57297 LEAF SPRING LEVELING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360×408 at (296, 652)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tw-flex.tw-h-full.tw-min-w-0.tw-flex-1.tw-flex-col.tw-rounded-xl.tw-border.tw-border-[var(--border-color,#10213d)]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581275" cy="2924175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604-card-upcoming-returns-next-7-days-view-all-no-upcoming-returns — Upcoming Returns Next 7 days View all No upcoming returns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360×408 at (672, 652)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tw-flex.tw-h-full.tw-min-w-0.tw-flex-1.tw-flex-col.tw-rounded-xl.tw-border.tw-border-[var(--border-color,#10213d)]</w:t>
        <w:br/>
      </w:r>
      <w:r>
        <w:rPr>
          <w:b/>
        </w:rPr>
        <w:t xml:space="preserve">Selector: </w:t>
      </w:r>
      <w:r>
        <w:t>div:nth-of-type(1) &gt; div:nth-of-type(1) &gt; div:nth-of-type(3)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581275" cy="2924175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605-card-top-customers-best-clients-view-all-an-anurag-1channeladmin-com-4-rentals-105-a — Top Customers Best clients View all AN anurag@1channeladmin.com 4 rentals $105 A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360×408 at (1048, 652)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tw-flex.tw-h-full.tw-min-w-0.tw-flex-1.tw-flex-col.tw-rounded-xl.tw-border.tw-border-[var(--border-color,#10213d)]</w:t>
        <w:br/>
      </w:r>
      <w:r>
        <w:rPr>
          <w:b/>
        </w:rPr>
        <w:t xml:space="preserve">Selector: </w:t>
      </w:r>
      <w:r>
        <w:t>div:nth-of-type(1) &gt; div:nth-of-type(1) &gt; div:nth-of-type(3)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581275" cy="2924175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610-card-columns-export-state-zipcode-tax-region-name-estimated-combined-rate-state-rate — Columns Export State ZipCode Tax Region Name Estimated Combined Rate State Rate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Tax Rates (`/fulfill/settings/taxRates`)</w:t>
        <w:br/>
      </w:r>
      <w:r>
        <w:rPr>
          <w:b/>
        </w:rPr>
        <w:t xml:space="preserve">Size: </w:t>
      </w:r>
      <w:r>
        <w:t>1160×758 at (268,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467225" cy="2924175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611-card-columns-export-state-zipcode-tax-region-name-estimated-combined-rate-state-rate — Columns Export State ZipCode Tax Region Name Estimated Combined Rate State Rate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Fulfillment / Tax Rates (`/fulfill/settings/taxRates`)</w:t>
        <w:br/>
      </w:r>
      <w:r>
        <w:rPr>
          <w:b/>
        </w:rPr>
        <w:t xml:space="preserve">Size: </w:t>
      </w:r>
      <w:r>
        <w:t>1160×770 at (268, 188)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400550" cy="2924175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616-card-products-in-violations — Products in Violations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Map Price / Dashboard (`/map-price/dashboard`)</w:t>
        <w:br/>
      </w:r>
      <w:r>
        <w:rPr>
          <w:b/>
        </w:rPr>
        <w:t xml:space="preserve">Size: </w:t>
      </w:r>
      <w:r>
        <w:t>1140×400 at (278, 497)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card</w:t>
        <w:br/>
      </w:r>
      <w:r>
        <w:rPr>
          <w:b/>
        </w:rPr>
        <w:t xml:space="preserve">Selector: </w:t>
      </w:r>
      <w:r>
        <w:t>div:nth-of-type(1) &gt; div:nth-of-type(3)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762125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618-card-add-new-name-description-active-outbound-created-on-modified-by-mapprice-default — Add New Name Description Active Outbound Created On Modified By MapPrice Default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Map Price / Settings (`/map-price/settings`)</w:t>
        <w:br/>
      </w:r>
      <w:r>
        <w:rPr>
          <w:b/>
        </w:rPr>
        <w:t xml:space="preserve">Size: </w:t>
      </w:r>
      <w:r>
        <w:t>1160×186 at (268,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div:nth-of-type(2)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001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619-card-add-new-name-description-active-outbound-created-on-modified-by-mapprice-default — Add New Name Description Active Outbound Created On Modified By MapPrice Default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Map Price / Settings (`/map-price/settings`)</w:t>
        <w:br/>
      </w:r>
      <w:r>
        <w:rPr>
          <w:b/>
        </w:rPr>
        <w:t xml:space="preserve">Size: </w:t>
      </w:r>
      <w:r>
        <w:t>1160×170 at (268, 215)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733425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626-card-columns-export-add-new-ignore-end-date-name-method-campaign-type-apply-for-all-c — Columns Export Add New Ignore End Date Name Method Campaign Type Apply For All C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Marketing / Discounts (`/marketing/campaigns`)</w:t>
        <w:br/>
      </w:r>
      <w:r>
        <w:rPr>
          <w:b/>
        </w:rPr>
        <w:t xml:space="preserve">Size: </w:t>
      </w:r>
      <w:r>
        <w:t>1160×693 at (268, 157)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div:nth-of-type(3)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886325" cy="2924175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627-card-columns-export-add-new-ignore-end-date-name-method-campaign-type-apply-for-all-c — Columns Export Add New Ignore End Date Name Method Campaign Type Apply For All C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Marketing / Discounts (`/marketing/campaigns`)</w:t>
        <w:br/>
      </w:r>
      <w:r>
        <w:rPr>
          <w:b/>
        </w:rPr>
        <w:t xml:space="preserve">Size: </w:t>
      </w:r>
      <w:r>
        <w:t>1160×685 at (268, 165)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943475" cy="2924175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640-card-lot-expiry-coverage-3-critical-30d-2-warning-30-60d-5-safe-60d-recent-lo — Lot Expiry Coverage 3 Critical (&lt;30d) 2 Warning (30–60d) 5 Safe (&gt;60d) Recent Lo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570×443 at (268, 145)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762374" cy="2924174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4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641-card-lot-expiry-coverage-3-critical-30d-2-warning-30-60d-5-safe-60d-recent-lo — Lot Expiry Coverage 3 Critical (&lt;30d) 2 Warning (30–60d) 5 Safe (&gt;60d) Recent Lo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570×443 at (268, 145)</w:t>
        <w:br/>
      </w:r>
      <w:r>
        <w:rPr>
          <w:b/>
        </w:rPr>
        <w:t xml:space="preserve">Tag/role: </w:t>
      </w:r>
      <w:r>
        <w:t>section role=region</w:t>
        <w:br/>
      </w:r>
      <w:r>
        <w:rPr>
          <w:b/>
        </w:rPr>
        <w:t xml:space="preserve">Classes: </w:t>
      </w:r>
      <w:r>
        <w:t>lec-card.lec-dark</w:t>
        <w:br/>
      </w:r>
      <w:r>
        <w:rPr>
          <w:b/>
        </w:rPr>
        <w:t xml:space="preserve">Selector: </w:t>
      </w:r>
      <w:r>
        <w:t>[role="region"][aria-label="Lot Expiry Coverage"]</w:t>
        <w:br/>
      </w:r>
    </w:p>
    <w:p>
      <w:r>
        <w:drawing>
          <wp:inline xmlns:a="http://schemas.openxmlformats.org/drawingml/2006/main" xmlns:pic="http://schemas.openxmlformats.org/drawingml/2006/picture">
            <wp:extent cx="3762374" cy="2924174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4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642-card-supplier-delivery-rate-87-5-current-87-5-target-95-previous-92-3-7-5-bel — Supplier Delivery Rate 87.5% Current: 87.5% Target: 95% Previous: 92.3% 7.5% bel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570×443 at (858, 145)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762374" cy="2924174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4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643-card-material-scrap-rate-3-2-current-scrap-rate-target-95-previous-92-3-variance — Material Scrap Rate 3.2%Current Scrap Rate Target: 95% Previous: 92.3% Variance: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570×450 at (268, 608)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695700" cy="2924175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644-card-detailed-lot-expiry-status-lot-id-material-quantity-days-to-expiry-status-lot001 — Detailed Lot Expiry Status Lot ID Material Quantity Days To Expiry Status LOT001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570×450 at (858, 608)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695700" cy="2924175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646-card-sku-mpn-status-brand-quantity-batch-number-created-at-newmanufacturerprod-newman — SKU MPN Status Brand Quantity Batch Number Created At NEWMANUFACTURERPROD NewMan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Production (`/operations/production`)</w:t>
        <w:br/>
      </w:r>
      <w:r>
        <w:rPr>
          <w:b/>
        </w:rPr>
        <w:t xml:space="preserve">Size: </w:t>
      </w:r>
      <w:r>
        <w:t>1160×546 at (268,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3622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647-card-sku-mpn-status-brand-quantity-batch-number-created-at-newmanufacturerprod-newman — SKU MPN Status Brand Quantity Batch Number Created At NEWMANUFACTURERPROD NewMan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Production (`/operations/production`)</w:t>
        <w:br/>
      </w:r>
      <w:r>
        <w:rPr>
          <w:b/>
        </w:rPr>
        <w:t xml:space="preserve">Size: </w:t>
      </w:r>
      <w:r>
        <w:t>1160×530 at (268, 215)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#pr_id_7_content_0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95525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652-card-name-equipment-id-manufacturer-category-added-on-cable-machine-machin1-1ca-machi — Name Equipment ID Manufacturer Category Added On Cable Machine Machin1 1CA Machi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Settings (`/operations/equipments`)</w:t>
        <w:br/>
      </w:r>
      <w:r>
        <w:rPr>
          <w:b/>
        </w:rPr>
        <w:t xml:space="preserve">Size: </w:t>
      </w:r>
      <w:r>
        <w:t>1160×186 at (268, 199)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div:nth-of-type(3)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001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653-card-name-equipment-id-manufacturer-category-added-on-cable-machine-machin1-1ca-machi — Name Equipment ID Manufacturer Category Added On Cable Machine Machin1 1CA Machi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Operations Hub / Settings (`/operations/equipments`)</w:t>
        <w:br/>
      </w:r>
      <w:r>
        <w:rPr>
          <w:b/>
        </w:rPr>
        <w:t xml:space="preserve">Size: </w:t>
      </w:r>
      <w:r>
        <w:t>1160×170 at (268, 215)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#pr_id_7_content_0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733425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656-card-code-name-users-warehouse-address-245-choice-parts-amarender-1channeladmin-com-a — Code Name Users Warehouse Address 245 Choice Parts amarender@1channeladmin.com,a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WMS / 3PL Clients (`/wms/3plclients`)</w:t>
        <w:br/>
      </w:r>
      <w:r>
        <w:rPr>
          <w:b/>
        </w:rPr>
        <w:t xml:space="preserve">Size: </w:t>
      </w:r>
      <w:r>
        <w:t>1112×697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div:nth-of-type(3)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67250" cy="2924175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657-card-code-name-users-warehouse-address-245-choice-parts-amarender-1channeladmin-com-a — Code Name Users Warehouse Address 245 Choice Parts amarender@1channeladmin.com,a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WMS / 3PL Clients (`/wms/3plclients`)</w:t>
        <w:br/>
      </w:r>
      <w:r>
        <w:rPr>
          <w:b/>
        </w:rPr>
        <w:t xml:space="preserve">Size: </w:t>
      </w:r>
      <w:r>
        <w:t>1112×681 at (296,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772025" cy="2924175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666-card-create-invoice-date-invoice-no-3pl-client-amount-status-invoice-actions-may-2 — Create Invoice Date Invoice No. 3PL Client Amount Status Invoice Actions May 2,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WMS / Manage 3pl Billing/Addons (`/wms/manage3pladdons`)</w:t>
        <w:br/>
      </w:r>
      <w:r>
        <w:rPr>
          <w:b/>
        </w:rPr>
        <w:t xml:space="preserve">Size: </w:t>
      </w:r>
      <w:r>
        <w:t>1112×275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247775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4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667-card-create-invoice-date-invoice-no-3pl-client-amount-status-invoice-actions-may-2 — Create Invoice Date Invoice No. 3PL Client Amount Status Invoice Actions May 2,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WMS / Manage 3pl Billing/Addons (`/wms/manage3pladdons`)</w:t>
        <w:br/>
      </w:r>
      <w:r>
        <w:rPr>
          <w:b/>
        </w:rPr>
        <w:t xml:space="preserve">Size: </w:t>
      </w:r>
      <w:r>
        <w:t>1112×387 at (296, 103)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7526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676-card-3-months-3-months-columns-export-sku-code-part-number-wh1-on-hand-qty-wh2-on-ha — 3 Months 3 Months Columns Export SKU Code Part Number WH1 On Hand QTY. WH2 On Ha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WMS / Order Replenishment (`/wms/order_replenishment?isWms=true`)</w:t>
        <w:br/>
      </w:r>
      <w:r>
        <w:rPr>
          <w:b/>
        </w:rPr>
        <w:t xml:space="preserve">Size: </w:t>
      </w:r>
      <w:r>
        <w:t>1112×816 at (296,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p-tabview-panels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981450" cy="2924175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677-card-3-months-3-months-columns-export-sku-code-part-number-wh1-on-hand-qty-wh2-on-ha — 3 Months 3 Months Columns Export SKU Code Part Number WH1 On Hand QTY. WH2 On Ha</w:t>
      </w:r>
    </w:p>
    <w:p>
      <w:r>
        <w:rPr>
          <w:b/>
        </w:rPr>
        <w:t xml:space="preserve">Kind: </w:t>
      </w:r>
      <w:r>
        <w:t>card</w:t>
        <w:br/>
      </w:r>
      <w:r>
        <w:rPr>
          <w:b/>
        </w:rPr>
        <w:t xml:space="preserve">First seen: </w:t>
      </w:r>
      <w:r>
        <w:t>WMS / Order Replenishment (`/wms/order_replenishment?isWms=true`)</w:t>
        <w:br/>
      </w:r>
      <w:r>
        <w:rPr>
          <w:b/>
        </w:rPr>
        <w:t xml:space="preserve">Size: </w:t>
      </w:r>
      <w:r>
        <w:t>1112×800 at (296, 231)</w:t>
        <w:br/>
      </w:r>
      <w:r>
        <w:rPr>
          <w:b/>
        </w:rPr>
        <w:t xml:space="preserve">Tag/role: </w:t>
      </w:r>
      <w:r>
        <w:t>div role=tabpanel</w:t>
        <w:br/>
      </w:r>
      <w:r>
        <w:rPr>
          <w:b/>
        </w:rPr>
        <w:t xml:space="preserve">Classes: </w:t>
      </w:r>
      <w:r>
        <w:t>p-tabview-panel</w:t>
        <w:br/>
      </w:r>
      <w:r>
        <w:rPr>
          <w:b/>
        </w:rPr>
        <w:t xml:space="preserve">Selector: </w:t>
      </w:r>
      <w:r>
        <w:t>#pr_id_30_content</w:t>
        <w:br/>
      </w:r>
    </w:p>
    <w:p>
      <w:r>
        <w:drawing>
          <wp:inline xmlns:a="http://schemas.openxmlformats.org/drawingml/2006/main" xmlns:pic="http://schemas.openxmlformats.org/drawingml/2006/picture">
            <wp:extent cx="4067175" cy="2924175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chart</w:t>
      </w:r>
    </w:p>
    <w:p>
      <w:pPr>
        <w:pStyle w:val="Heading2"/>
      </w:pPr>
      <w:r>
        <w:t>001-chart-chart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16×16 at (24, 393)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div:nth-of-type(2) &gt; button:nth-of-type(7) &gt; div:nth-of-type(1)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1925" cy="161925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202-chart-chart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24×24 at (320, 103)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div:nth-of-type(1) &gt; h2:nth-of-type(1)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8600" cy="2286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314-chart-chart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410×574 at (649, 272)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canvas-container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342-chart-chart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15×15 at (563, 255)</w:t>
        <w:br/>
      </w:r>
      <w:r>
        <w:rPr>
          <w:b/>
        </w:rPr>
        <w:t xml:space="preserve">Tag/role: </w:t>
      </w:r>
      <w:r>
        <w:t>i</w:t>
        <w:br/>
      </w:r>
      <w:r>
        <w:rPr>
          <w:b/>
        </w:rPr>
        <w:t xml:space="preserve">Classes: </w:t>
      </w:r>
      <w:r>
        <w:t>pi-chart-bar</w:t>
        <w:br/>
      </w:r>
      <w:r>
        <w:rPr>
          <w:b/>
        </w:rPr>
        <w:t xml:space="preserve">Selector: </w:t>
      </w:r>
      <w:r>
        <w:t>div:nth-of-type(1) &gt; div:nth-of-type(2) &gt; span:nth-of-type(1) &gt; 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2400" cy="1524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343-chart-chart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15×15 at (563, 406)</w:t>
        <w:br/>
      </w:r>
      <w:r>
        <w:rPr>
          <w:b/>
        </w:rPr>
        <w:t xml:space="preserve">Tag/role: </w:t>
      </w:r>
      <w:r>
        <w:t>i</w:t>
        <w:br/>
      </w:r>
      <w:r>
        <w:rPr>
          <w:b/>
        </w:rPr>
        <w:t xml:space="preserve">Classes: </w:t>
      </w:r>
      <w:r>
        <w:t>pi-chart-line</w:t>
        <w:br/>
      </w:r>
      <w:r>
        <w:rPr>
          <w:b/>
        </w:rPr>
        <w:t xml:space="preserve">Selector: </w:t>
      </w:r>
      <w:r>
        <w:t>div:nth-of-type(2) &gt; div:nth-of-type(2) &gt; span:nth-of-type(1) &gt; 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2400" cy="1524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344-chart-chart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513×375 at (315, 601)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345-chart-chart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513×300 at (877, 601)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379-chart-performance-1 — PERFORMANCE 1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Catalog / Dashboard (`/products/dashboard`)</w:t>
        <w:br/>
      </w:r>
      <w:r>
        <w:rPr>
          <w:b/>
        </w:rPr>
        <w:t xml:space="preserve">Size: </w:t>
      </w:r>
      <w:r>
        <w:t>526×375 at (875, 527)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recharts-responsive-container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086225" cy="2924175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380-chart-chart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Catalog / Dashboard (`/products/dashboard`)</w:t>
        <w:br/>
      </w:r>
      <w:r>
        <w:rPr>
          <w:b/>
        </w:rPr>
        <w:t xml:space="preserve">Size: </w:t>
      </w:r>
      <w:r>
        <w:t>526×375 at (875, 527)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div:nth-of-type(1) &gt; div:nth-of-type(1)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095750" cy="2924175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381-chart-chart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Catalog / Dashboard (`/products/dashboard`)</w:t>
        <w:br/>
      </w:r>
      <w:r>
        <w:rPr>
          <w:b/>
        </w:rPr>
        <w:t xml:space="preserve">Size: </w:t>
      </w:r>
      <w:r>
        <w:t>520×369 at (878, 530)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div:nth-of-type(1) &gt; svg:nth-of-type(1)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114800" cy="2924175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414-chart-selling-cost — Selling Cost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Etsy (`/channel/etsy-dashboard`)</w:t>
        <w:br/>
      </w:r>
      <w:r>
        <w:rPr>
          <w:b/>
        </w:rPr>
        <w:t xml:space="preserve">Size: </w:t>
      </w:r>
      <w:r>
        <w:t>510×426 at (334, 735)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eBay-dashboard-chart.bg-white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86150" cy="2924175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415-chart-chart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Etsy (`/channel/etsy-dashboard`)</w:t>
        <w:br/>
      </w:r>
      <w:r>
        <w:rPr>
          <w:b/>
        </w:rPr>
        <w:t xml:space="preserve">Size: </w:t>
      </w:r>
      <w:r>
        <w:t>239×375 at (470, 770)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416-chart-sales — Sales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Etsy (`/channel/etsy-dashboard`)</w:t>
        <w:br/>
      </w:r>
      <w:r>
        <w:rPr>
          <w:b/>
        </w:rPr>
        <w:t xml:space="preserve">Size: </w:t>
      </w:r>
      <w:r>
        <w:t>510×426 at (860, 735)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eBay-dashboard-chart.bg-white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86150" cy="2924175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417-chart-chart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Etsy (`/channel/etsy-dashboard`)</w:t>
        <w:br/>
      </w:r>
      <w:r>
        <w:rPr>
          <w:b/>
        </w:rPr>
        <w:t xml:space="preserve">Size: </w:t>
      </w:r>
      <w:r>
        <w:t>478×375 at (876, 770)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435-chart-income-0 — Income $ 0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Shopify (`/channel/shopify-dashboard`)</w:t>
        <w:br/>
      </w:r>
      <w:r>
        <w:rPr>
          <w:b/>
        </w:rPr>
        <w:t xml:space="preserve">Size: </w:t>
      </w:r>
      <w:r>
        <w:t>510×426 at (334, 802)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eBay-dashboard-chart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86150" cy="2924175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436-chart-chart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Shopify (`/channel/shopify-dashboard`)</w:t>
        <w:br/>
      </w:r>
      <w:r>
        <w:rPr>
          <w:b/>
        </w:rPr>
        <w:t xml:space="preserve">Size: </w:t>
      </w:r>
      <w:r>
        <w:t>300×380 at (439, 837)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437-chart-sales — Sales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Shopify (`/channel/shopify-dashboard`)</w:t>
        <w:br/>
      </w:r>
      <w:r>
        <w:rPr>
          <w:b/>
        </w:rPr>
        <w:t xml:space="preserve">Size: </w:t>
      </w:r>
      <w:r>
        <w:t>510×426 at (860, 802)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eBay-dashboard-chart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86150" cy="2924175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441-chart-income-0 — Income $ 0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Channel / Walmart CA (`/channel/walmartca-dashboard`)</w:t>
        <w:br/>
      </w:r>
      <w:r>
        <w:rPr>
          <w:b/>
        </w:rPr>
        <w:t xml:space="preserve">Size: </w:t>
      </w:r>
      <w:r>
        <w:t>510×426 at (334, 735)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eBay-dashboard-chart.bg-white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86150" cy="2924175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449-chart-chart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CRM / Dashboard (`/crm/dashboard`)</w:t>
        <w:br/>
      </w:r>
      <w:r>
        <w:rPr>
          <w:b/>
        </w:rPr>
        <w:t xml:space="preserve">Size: </w:t>
      </w:r>
      <w:r>
        <w:t>512×352 at (305, 460)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450-chart-chart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CRM / Dashboard (`/crm/dashboard`)</w:t>
        <w:br/>
      </w:r>
      <w:r>
        <w:rPr>
          <w:b/>
        </w:rPr>
        <w:t xml:space="preserve">Size: </w:t>
      </w:r>
      <w:r>
        <w:t>220×300 at (1025, 436)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482-chart-chart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536×342 at (294, 198)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549-chart-customer-deliveries-completedwarehouse-outbound-dispatched-06-am-08-am-10-am-12 — Customer Deliveries CompletedWarehouse Outbound Dispatched 06 AM 08 AM 10 AM 12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597×272 at (313, 397)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recharts-responsive-container</w:t>
        <w:br/>
      </w:r>
      <w:r>
        <w:rPr>
          <w:b/>
        </w:rPr>
        <w:t xml:space="preserve">Selector: </w:t>
      </w:r>
      <w:r>
        <w:t>div:nth-of-type(2)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95525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550-chart-customer-deliveries-completedwarehouse-outbound-dispatched-06-am-08-am-10-am-12 — Customer Deliveries CompletedWarehouse Outbound Dispatched 06 AM 08 AM 10 AM 12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597×272 at (313, 397)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recharts-wrapper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95525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551-chart-customer-deliveries-completedwarehouse-outbound-dispatched — Customer Deliveries CompletedWarehouse Outbound Dispatched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607×26 at (293, 643)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recharts-legend-wrapper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19075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552-chart-customer-deliveries-completedwarehouse-outbound-dispatched — Customer Deliveries CompletedWarehouse Outbound Dispatched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607×18 at (293, 651)</w:t>
        <w:br/>
      </w:r>
      <w:r>
        <w:rPr>
          <w:b/>
        </w:rPr>
        <w:t xml:space="preserve">Tag/role: </w:t>
      </w:r>
      <w:r>
        <w:t>ul</w:t>
        <w:br/>
      </w:r>
      <w:r>
        <w:rPr>
          <w:b/>
        </w:rPr>
        <w:t xml:space="preserve">Classes: </w:t>
      </w:r>
      <w:r>
        <w:t>recharts-default-legend</w:t>
        <w:br/>
      </w:r>
      <w:r>
        <w:rPr>
          <w:b/>
        </w:rPr>
        <w:t xml:space="preserve">Selector: </w:t>
      </w:r>
      <w:r>
        <w:t>div:nth-of-type(1) &gt; div:nth-of-type(1) &gt; div:nth-of-type(2)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524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553-chart-customer-deliveries-completed — Customer Deliveries Completed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188×18 at (394, 651)</w:t>
        <w:br/>
      </w:r>
      <w:r>
        <w:rPr>
          <w:b/>
        </w:rPr>
        <w:t xml:space="preserve">Tag/role: </w:t>
      </w:r>
      <w:r>
        <w:t>li</w:t>
        <w:br/>
      </w:r>
      <w:r>
        <w:rPr>
          <w:b/>
        </w:rPr>
        <w:t xml:space="preserve">Classes: </w:t>
      </w:r>
      <w:r>
        <w:t>recharts-legend-item.legend-item-0</w:t>
        <w:br/>
      </w:r>
      <w:r>
        <w:rPr>
          <w:b/>
        </w:rPr>
        <w:t xml:space="preserve">Selector: </w:t>
      </w:r>
      <w:r>
        <w:t>div:nth-of-type(1) &gt; div:nth-of-type(2) &gt; ul:nth-of-type(1) &gt; li:nth-of-type(1)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790700" cy="180975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554-chart-customer-deliveries-completed-legend-icon — Customer Deliveries Completed legend icon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14×14 at (394, 653)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div:nth-of-type(2) &gt; ul:nth-of-type(1) &gt; li:nth-of-type(1)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42875" cy="142875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555-chart-customer-deliveries-completed — Customer Deliveries Completed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170×14 at (412, 653)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recharts-legend-item-text</w:t>
        <w:br/>
      </w:r>
      <w:r>
        <w:rPr>
          <w:b/>
        </w:rPr>
        <w:t xml:space="preserve">Selector: </w:t>
      </w:r>
      <w:r>
        <w:t>div:nth-of-type(2) &gt; ul:nth-of-type(1) &gt; li:nth-of-type(1)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42875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556-chart-warehouse-outbound-dispatched — Warehouse Outbound Dispatched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197×18 at (592, 651)</w:t>
        <w:br/>
      </w:r>
      <w:r>
        <w:rPr>
          <w:b/>
        </w:rPr>
        <w:t xml:space="preserve">Tag/role: </w:t>
      </w:r>
      <w:r>
        <w:t>li</w:t>
        <w:br/>
      </w:r>
      <w:r>
        <w:rPr>
          <w:b/>
        </w:rPr>
        <w:t xml:space="preserve">Classes: </w:t>
      </w:r>
      <w:r>
        <w:t>recharts-legend-item.legend-item-1</w:t>
        <w:br/>
      </w:r>
      <w:r>
        <w:rPr>
          <w:b/>
        </w:rPr>
        <w:t xml:space="preserve">Selector: </w:t>
      </w:r>
      <w:r>
        <w:t>div:nth-of-type(1) &gt; div:nth-of-type(2) &gt; ul:nth-of-type(1) &gt; li:nth-of-type(2)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885950" cy="180975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557-chart-warehouse-outbound-dispatched-legend-icon — Warehouse Outbound Dispatched legend icon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14×14 at (592, 653)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div:nth-of-type(2) &gt; ul:nth-of-type(1) &gt; li:nth-of-type(2)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42875" cy="142875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558-chart-warehouse-outbound-dispatched — Warehouse Outbound Dispatched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179×14 at (610, 653)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recharts-legend-item-text</w:t>
        <w:br/>
      </w:r>
      <w:r>
        <w:rPr>
          <w:b/>
        </w:rPr>
        <w:t xml:space="preserve">Selector: </w:t>
      </w:r>
      <w:r>
        <w:t>div:nth-of-type(2) &gt; ul:nth-of-type(1) &gt; li:nth-of-type(2)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714500" cy="142875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559-chart-chart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597×272 at (313, 397)</w:t>
        <w:br/>
      </w:r>
      <w:r>
        <w:rPr>
          <w:b/>
        </w:rPr>
        <w:t xml:space="preserve">Tag/role: </w:t>
      </w:r>
      <w:r>
        <w:t>svg role=application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div:nth-of-type(1) &gt; div:nth-of-type(1)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95525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560-chart-chart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547×206 at (353, 407)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svg:nth-of-type(1) &gt; g:nth-of-type(1)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95475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561-chart-chart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547×206 at (353, 407)</w:t>
        <w:br/>
      </w:r>
      <w:r>
        <w:rPr>
          <w:b/>
        </w:rPr>
        <w:t xml:space="preserve">Tag/role: </w:t>
      </w:r>
      <w:r>
        <w:t>path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path[name="Warehouse Outbound Dispatched"]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95475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5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562-chart-chart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573×13 at (337, 618)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svg:nth-of-type(1) &gt; g:nth-of-type(12)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143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563-chart-chart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32×13 at (337, 618)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svg:nth-of-type(1) &gt; g:nth-of-type(12) &gt; g:nth-of-type(1)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23850" cy="13335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564-chart-chart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32×13 at (337, 618)</w:t>
        <w:br/>
      </w:r>
      <w:r>
        <w:rPr>
          <w:b/>
        </w:rPr>
        <w:t xml:space="preserve">Tag/role: </w:t>
      </w:r>
      <w:r>
        <w:t>text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g:nth-of-type(12) &gt; g:nth-of-type(1) &gt; g:nth-of-type(1) &gt; text:nth-of-type(1)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23850" cy="13335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1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565-chart-delivered-packagesin-transit-active-mountain-west-midwest-east-coast-0-4-8-12-16 — Delivered PackagesIn-Transit Active Mountain West Midwest East Coast 0 4 8 12 16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407×272 at (976, 397)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recharts-responsive-container</w:t>
        <w:br/>
      </w:r>
      <w:r>
        <w:rPr>
          <w:b/>
        </w:rPr>
        <w:t xml:space="preserve">Selector: </w:t>
      </w:r>
      <w:r>
        <w:t>div:nth-of-type(2)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86200" cy="2600325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566-chart-delivered-packagesin-transit-active-mountain-west-midwest-east-coast-0-4-8-12-16 — Delivered PackagesIn-Transit Active Mountain West Midwest East Coast 0 4 8 12 16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407×272 at (976, 397)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recharts-wrapper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86200" cy="2600325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567-chart-delivered-packagesin-transit-active — Delivered PackagesIn-Transit Active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417×26 at (956, 643)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recharts-legend-wrapper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981450" cy="257175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568-chart-delivered-packagesin-transit-active — Delivered PackagesIn-Transit Active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417×18 at (956, 651)</w:t>
        <w:br/>
      </w:r>
      <w:r>
        <w:rPr>
          <w:b/>
        </w:rPr>
        <w:t xml:space="preserve">Tag/role: </w:t>
      </w:r>
      <w:r>
        <w:t>ul</w:t>
        <w:br/>
      </w:r>
      <w:r>
        <w:rPr>
          <w:b/>
        </w:rPr>
        <w:t xml:space="preserve">Classes: </w:t>
      </w:r>
      <w:r>
        <w:t>recharts-default-legend</w:t>
        <w:br/>
      </w:r>
      <w:r>
        <w:rPr>
          <w:b/>
        </w:rPr>
        <w:t xml:space="preserve">Selector: </w:t>
      </w:r>
      <w:r>
        <w:t>div:nth-of-type(1) &gt; div:nth-of-type(1) &gt; div:nth-of-type(2)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981450" cy="180975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569-chart-delivered-packages — Delivered Packages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123×18 at (1039, 651)</w:t>
        <w:br/>
      </w:r>
      <w:r>
        <w:rPr>
          <w:b/>
        </w:rPr>
        <w:t xml:space="preserve">Tag/role: </w:t>
      </w:r>
      <w:r>
        <w:t>li</w:t>
        <w:br/>
      </w:r>
      <w:r>
        <w:rPr>
          <w:b/>
        </w:rPr>
        <w:t xml:space="preserve">Classes: </w:t>
      </w:r>
      <w:r>
        <w:t>recharts-legend-item.legend-item-0</w:t>
        <w:br/>
      </w:r>
      <w:r>
        <w:rPr>
          <w:b/>
        </w:rPr>
        <w:t xml:space="preserve">Selector: </w:t>
      </w:r>
      <w:r>
        <w:t>div:nth-of-type(1) &gt; div:nth-of-type(2) &gt; ul:nth-of-type(1) &gt; li:nth-of-type(1)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181100" cy="180975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570-chart-delivered-packages-legend-icon — Delivered Packages legend icon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14×14 at (1039, 653)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div:nth-of-type(2) &gt; ul:nth-of-type(1) &gt; li:nth-of-type(1)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42875" cy="142875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571-chart-chart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14×11 at (1039, 655)</w:t>
        <w:br/>
      </w:r>
      <w:r>
        <w:rPr>
          <w:b/>
        </w:rPr>
        <w:t xml:space="preserve">Tag/role: </w:t>
      </w:r>
      <w:r>
        <w:t>path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ul:nth-of-type(1) &gt; li:nth-of-type(1) &gt; svg:nth-of-type(1) &gt; path:nth-of-type(1)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42875" cy="104775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572-chart-delivered-packages — Delivered Packages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105×14 at (1057, 653)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recharts-legend-item-text</w:t>
        <w:br/>
      </w:r>
      <w:r>
        <w:rPr>
          <w:b/>
        </w:rPr>
        <w:t xml:space="preserve">Selector: </w:t>
      </w:r>
      <w:r>
        <w:t>div:nth-of-type(2) &gt; ul:nth-of-type(1) &gt; li:nth-of-type(1)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009650" cy="142875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573-chart-in-transit-active — In-Transit Active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106×18 at (1173, 651)</w:t>
        <w:br/>
      </w:r>
      <w:r>
        <w:rPr>
          <w:b/>
        </w:rPr>
        <w:t xml:space="preserve">Tag/role: </w:t>
      </w:r>
      <w:r>
        <w:t>li</w:t>
        <w:br/>
      </w:r>
      <w:r>
        <w:rPr>
          <w:b/>
        </w:rPr>
        <w:t xml:space="preserve">Classes: </w:t>
      </w:r>
      <w:r>
        <w:t>recharts-legend-item.legend-item-1</w:t>
        <w:br/>
      </w:r>
      <w:r>
        <w:rPr>
          <w:b/>
        </w:rPr>
        <w:t xml:space="preserve">Selector: </w:t>
      </w:r>
      <w:r>
        <w:t>div:nth-of-type(1) &gt; div:nth-of-type(2) &gt; ul:nth-of-type(1) &gt; li:nth-of-type(2)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019174" cy="180975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4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574-chart-in-transit-active-legend-icon — In-Transit Active legend icon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14×14 at (1173, 653)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div:nth-of-type(2) &gt; ul:nth-of-type(1) &gt; li:nth-of-type(2)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42875" cy="142875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575-chart-in-transit-active — In-Transit Active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88×14 at (1191, 653)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recharts-legend-item-text</w:t>
        <w:br/>
      </w:r>
      <w:r>
        <w:rPr>
          <w:b/>
        </w:rPr>
        <w:t xml:space="preserve">Selector: </w:t>
      </w:r>
      <w:r>
        <w:t>div:nth-of-type(2) &gt; ul:nth-of-type(1) &gt; li:nth-of-type(2)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47725" cy="142875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4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576-chart-chart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407×272 at (976, 397)</w:t>
        <w:br/>
      </w:r>
      <w:r>
        <w:rPr>
          <w:b/>
        </w:rPr>
        <w:t xml:space="preserve">Tag/role: </w:t>
      </w:r>
      <w:r>
        <w:t>svg role=application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div:nth-of-type(1) &gt; div:nth-of-type(1)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86200" cy="2600325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577-chart-chart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357×206 at (1016, 407)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svg:nth-of-type(1) &gt; g:nth-of-type(1)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19475" cy="1971675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578-chart-chart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26×206 at (1053, 407)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svg:nth-of-type(1) &gt; g:nth-of-type(5) &gt; g:nth-of-type(2)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57175" cy="1971675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579-chart-chart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26×206 at (1053, 407)</w:t>
        <w:br/>
      </w:r>
      <w:r>
        <w:rPr>
          <w:b/>
        </w:rPr>
        <w:t xml:space="preserve">Tag/role: </w:t>
      </w:r>
      <w:r>
        <w:t>path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path[name="In-Transit Active"]</w:t>
        <w:br/>
      </w:r>
    </w:p>
    <w:p>
      <w:r>
        <w:drawing>
          <wp:inline xmlns:a="http://schemas.openxmlformats.org/drawingml/2006/main" xmlns:pic="http://schemas.openxmlformats.org/drawingml/2006/picture">
            <wp:extent cx="257175" cy="1971675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580-chart-chart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278×13 at (1086, 618)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svg:nth-of-type(1) &gt; g:nth-of-type(12)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57475" cy="13335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581-chart-chart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74×13 at (1086, 618)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svg:nth-of-type(1) &gt; g:nth-of-type(12) &gt; g:nth-of-type(1) &gt; 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714375" cy="13335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582-chart-chart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74×13 at (1086, 618)</w:t>
        <w:br/>
      </w:r>
      <w:r>
        <w:rPr>
          <w:b/>
        </w:rPr>
        <w:t xml:space="preserve">Tag/role: </w:t>
      </w:r>
      <w:r>
        <w:t>text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g:nth-of-type(12) &gt; g:nth-of-type(1) &gt; g:nth-of-type(1) &gt; text:nth-of-type(1)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714375" cy="13335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3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583-chart-chart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13×219 at (995, 400)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svg:nth-of-type(1) &gt; g:nth-of-type(12) &gt; g:nth-of-type(2)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23824" cy="2095483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209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584-chart-chart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13×13 at (995, 452)</w:t>
        <w:br/>
      </w:r>
      <w:r>
        <w:rPr>
          <w:b/>
        </w:rPr>
        <w:t xml:space="preserve">Tag/role: </w:t>
      </w:r>
      <w:r>
        <w:t>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svg:nth-of-type(1) &gt; g:nth-of-type(12) &gt; g:nth-of-type(2) &gt; g:nth-of-type(4)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123824" cy="133349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3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585-chart-chart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13×13 at (995, 452)</w:t>
        <w:br/>
      </w:r>
      <w:r>
        <w:rPr>
          <w:b/>
        </w:rPr>
        <w:t xml:space="preserve">Tag/role: </w:t>
      </w:r>
      <w:r>
        <w:t>text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g:nth-of-type(12) &gt; g:nth-of-type(2) &gt; g:nth-of-type(4) &gt; text:nth-of-type(1)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3824" cy="133349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33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586-chart-chart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407×440 at (313, 798)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recharts-responsive-container</w:t>
        <w:br/>
      </w:r>
      <w:r>
        <w:rPr>
          <w:b/>
        </w:rPr>
        <w:t xml:space="preserve">Selector: </w:t>
      </w:r>
      <w:r>
        <w:t>div:nth-of-type(3)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705100" cy="2924175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587-chart-chart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407×440 at (313, 798)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recharts-wrapper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95575" cy="2924175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588-chart-chart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Driver Hub (`/delivery/hub`)</w:t>
        <w:br/>
      </w:r>
      <w:r>
        <w:rPr>
          <w:b/>
        </w:rPr>
        <w:t xml:space="preserve">Size: </w:t>
      </w:r>
      <w:r>
        <w:t>407×440 at (313, 798)</w:t>
        <w:br/>
      </w:r>
      <w:r>
        <w:rPr>
          <w:b/>
        </w:rPr>
        <w:t xml:space="preserve">Tag/role: </w:t>
      </w:r>
      <w:r>
        <w:t>svg role=application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div:nth-of-type(1) &gt; div:nth-of-type(1) &gt; div:nth-of-type(1)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95575" cy="2924175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598-chart-chart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710×240 at (309, 379)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p-chart.tw-h-[240px].tw-w-full</w:t>
        <w:br/>
      </w:r>
      <w:r>
        <w:rPr>
          <w:b/>
        </w:rPr>
        <w:t xml:space="preserve">Selector: </w:t>
      </w:r>
      <w:r>
        <w:t>div:nth-of-type(2)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599-chart-chart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334×180 at (1061, 379)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p-chart.tw-h-full.tw-w-full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600-chart-chart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Fulfillment / Rental Orders (`/fulfill/orders/rentals`)</w:t>
        <w:br/>
      </w:r>
      <w:r>
        <w:rPr>
          <w:b/>
        </w:rPr>
        <w:t xml:space="preserve">Size: </w:t>
      </w:r>
      <w:r>
        <w:t>64×32 at (556, 745)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p-chart.tw-h-full.tw-w-full</w:t>
        <w:br/>
      </w:r>
      <w:r>
        <w:rPr>
          <w:b/>
        </w:rPr>
        <w:t xml:space="preserve">Selector: </w:t>
      </w:r>
      <w:r>
        <w:t>ul:nth-of-type(1) &gt; li:nth-of-type(1)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615-chart-chart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Map Price / Dashboard (`/map-price/dashboard`)</w:t>
        <w:br/>
      </w:r>
      <w:r>
        <w:rPr>
          <w:b/>
        </w:rPr>
        <w:t xml:space="preserve">Size: </w:t>
      </w:r>
      <w:r>
        <w:t>1136×297 at (280, 598)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div:nth-of-type(3)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635-chart-lot-expiry-coverage-3-critical-30d-2-warning-30-60d-5-safe-60d-recent-lo — Lot Expiry Coverage 3 Critical (&lt;30d) 2 Warning (30–60d) 5 Safe (&gt;60d) Recent Lo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570×443 at (268, 145)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636-chart-supplier-delivery-rate-87-5-current-87-5-target-95-previous-92-3-7-5-bel — Supplier Delivery Rate 87.5% Current: 87.5% Target: 95% Previous: 92.3% 7.5% bel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570×443 at (858, 145)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637-chart-chart — Chart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250×250 at (1018, 192)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p-chart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638-chart-material-scrap-rate-3-2-current-scrap-rate-target-95-previous-92-3-variance — Material Scrap Rate 3.2%Current Scrap Rate Target: 95% Previous: 92.3% Variance: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570×450 at (268, 608)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639-chart-detailed-lot-expiry-status-lot-id-material-quantity-days-to-expiry-status-lot001 — Detailed Lot Expiry Status Lot ID Material Quantity Days To Expiry Status LOT001</w:t>
      </w:r>
    </w:p>
    <w:p>
      <w:r>
        <w:rPr>
          <w:b/>
        </w:rPr>
        <w:t xml:space="preserve">Kind: </w:t>
      </w:r>
      <w:r>
        <w:t>chart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570×450 at (858, 608)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jsx-6e8a0b57148edd97.chart-panel</w:t>
        <w:br/>
      </w:r>
      <w:r>
        <w:rPr>
          <w:b/>
        </w:rPr>
        <w:t xml:space="preserve">Selector: </w:t>
      </w:r>
      <w:r>
        <w:t>div:nth-of-type(1) &gt; div:nth-of-type(2)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chip</w:t>
      </w:r>
    </w:p>
    <w:p>
      <w:pPr>
        <w:pStyle w:val="Heading2"/>
      </w:pPr>
      <w:r>
        <w:t>009-chip-5 — 5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39×44 at (1235, 10)</w:t>
        <w:br/>
      </w:r>
      <w:r>
        <w:rPr>
          <w:b/>
        </w:rPr>
        <w:t xml:space="preserve">Tag/role: </w:t>
      </w:r>
      <w:r>
        <w:t>i</w:t>
        <w:br/>
      </w:r>
      <w:r>
        <w:rPr>
          <w:b/>
        </w:rPr>
        <w:t xml:space="preserve">Classes: </w:t>
      </w:r>
      <w:r>
        <w:t>pi-bell.p-overlay-badge</w:t>
        <w:br/>
      </w:r>
      <w:r>
        <w:rPr>
          <w:b/>
        </w:rPr>
        <w:t xml:space="preserve">Selector: </w:t>
      </w:r>
      <w:r>
        <w:t>div:nth-of-type(1) &gt; div:nth-of-type(6) &gt; span:nth-of-type(1) &gt; 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1000" cy="428625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010-chip-5 — 5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24×24 at (1262, -2)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p-badge.p-component.p-badge-no-gutter.p-badge-success</w:t>
        <w:br/>
      </w:r>
      <w:r>
        <w:rPr>
          <w:b/>
        </w:rPr>
        <w:t xml:space="preserve">Selector: </w:t>
      </w:r>
      <w:r>
        <w:t>div:nth-of-type(6) &gt; span:nth-of-type(1) &gt; i:nth-of-type(1)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38125" cy="238125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011-chip-a — A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40×40 at (1388, 12)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org-badge-container</w:t>
        <w:br/>
      </w:r>
      <w:r>
        <w:rPr>
          <w:b/>
        </w:rPr>
        <w:t xml:space="preserve">Selector: </w:t>
      </w:r>
      <w:r>
        <w:t>div:nth-of-type(1) &gt; nav:nth-of-type(1) &gt; div:nth-of-type(1) &gt; div:nth-of-type(8)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381000" cy="390525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012-chip-a — A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9×20 at (1403, 22)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org-badge-text</w:t>
        <w:br/>
      </w:r>
      <w:r>
        <w:rPr>
          <w:b/>
        </w:rPr>
        <w:t xml:space="preserve">Selector: </w:t>
      </w:r>
      <w:r>
        <w:t>nav:nth-of-type(1) &gt; div:nth-of-type(1) &gt; div:nth-of-type(8)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95250" cy="200025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013-chip-today-last-7-days-this-month-this-year-custom — Today Last 7 days This month This year Custom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415×40 at (893, 81)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dashboard-select.home-date-pills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962399" cy="381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039-chip-returned — Returned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77×18 at (825, 392)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custom-table-badge.status-table-returned</w:t>
        <w:br/>
      </w:r>
      <w:r>
        <w:rPr>
          <w:b/>
        </w:rPr>
        <w:t xml:space="preserve">Selector: </w:t>
      </w:r>
      <w:r>
        <w:t>td:nth-of-type(6)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733425" cy="180975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330-chip-html — HTML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Admin / Testing Reports (`/settings/testing-reports`)</w:t>
        <w:br/>
      </w:r>
      <w:r>
        <w:rPr>
          <w:b/>
        </w:rPr>
        <w:t xml:space="preserve">Size: </w:t>
      </w:r>
      <w:r>
        <w:t>48×26 at (617, 349)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p-tag.p-component.p-tag-info.p-tag-rounded</w:t>
        <w:br/>
      </w:r>
      <w:r>
        <w:rPr>
          <w:b/>
        </w:rPr>
        <w:t xml:space="preserve">Selector: </w:t>
      </w:r>
      <w:r>
        <w:t>tr:nth-of-type(1) &gt; td:nth-of-type(2) &gt; div:nth-of-type(1)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6724" cy="257174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66724" cy="25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331-chip-html — HTML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Admin / Testing Reports (`/settings/testing-reports`)</w:t>
        <w:br/>
      </w:r>
      <w:r>
        <w:rPr>
          <w:b/>
        </w:rPr>
        <w:t xml:space="preserve">Size: </w:t>
      </w:r>
      <w:r>
        <w:t>35×18 at (623, 353)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p-tag-value</w:t>
        <w:br/>
      </w:r>
      <w:r>
        <w:rPr>
          <w:b/>
        </w:rPr>
        <w:t xml:space="preserve">Selector: </w:t>
      </w:r>
      <w:r>
        <w:t>td:nth-of-type(2)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2900" cy="180975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367-chip-chip — Chip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15×15 at (1125, 398)</w:t>
        <w:br/>
      </w:r>
      <w:r>
        <w:rPr>
          <w:b/>
        </w:rPr>
        <w:t xml:space="preserve">Tag/role: </w:t>
      </w:r>
      <w:r>
        <w:t>i</w:t>
        <w:br/>
      </w:r>
      <w:r>
        <w:rPr>
          <w:b/>
        </w:rPr>
        <w:t xml:space="preserve">Classes: </w:t>
      </w:r>
      <w:r>
        <w:t>pi-tags</w:t>
        <w:br/>
      </w:r>
      <w:r>
        <w:rPr>
          <w:b/>
        </w:rPr>
        <w:t xml:space="preserve">Selector: </w:t>
      </w:r>
      <w:r>
        <w:t>div:nth-of-type(2) &gt; div:nth-of-type(5) &gt; span:nth-of-type(1) &gt; 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2400" cy="161925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368-chip-chip — Chip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15×15 at (1313, 406)</w:t>
        <w:br/>
      </w:r>
      <w:r>
        <w:rPr>
          <w:b/>
        </w:rPr>
        <w:t xml:space="preserve">Tag/role: </w:t>
      </w:r>
      <w:r>
        <w:t>i</w:t>
        <w:br/>
      </w:r>
      <w:r>
        <w:rPr>
          <w:b/>
        </w:rPr>
        <w:t xml:space="preserve">Classes: </w:t>
      </w:r>
      <w:r>
        <w:t>pi-percentage</w:t>
        <w:br/>
      </w:r>
      <w:r>
        <w:rPr>
          <w:b/>
        </w:rPr>
        <w:t xml:space="preserve">Selector: </w:t>
      </w:r>
      <w:r>
        <w:t>div:nth-of-type(2) &gt; div:nth-of-type(6) &gt; span:nth-of-type(1) &gt; i:nth-of-type(1)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52400" cy="1524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394-chip-percent — Percent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60×18 at (1080, 168)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custome-targetpercentage</w:t>
        <w:br/>
      </w:r>
      <w:r>
        <w:rPr>
          <w:b/>
        </w:rPr>
        <w:t xml:space="preserve">Selector: </w:t>
      </w:r>
      <w:r>
        <w:t>th:nth-of-type(5)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81025" cy="180975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395-chip-50 — 50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37×18 at (1336, 218)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custom-table-badge.status-table-50</w:t>
        <w:br/>
      </w:r>
      <w:r>
        <w:rPr>
          <w:b/>
        </w:rPr>
        <w:t xml:space="preserve">Selector: </w:t>
      </w:r>
      <w:r>
        <w:t>td:nth-of-type(6)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52425" cy="180975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396-chip-0 — 0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28×18 at (1336, 338)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custom-table-badge.status-table-0</w:t>
        <w:br/>
      </w:r>
      <w:r>
        <w:rPr>
          <w:b/>
        </w:rPr>
        <w:t xml:space="preserve">Selector: </w:t>
      </w:r>
      <w:r>
        <w:t>td:nth-of-type(6)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76225" cy="180975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397-chip-95 — 95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37×18 at (1336, 458)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custom-table-badge.status-table-95</w:t>
        <w:br/>
      </w:r>
      <w:r>
        <w:rPr>
          <w:b/>
        </w:rPr>
        <w:t xml:space="preserve">Selector: </w:t>
      </w:r>
      <w:r>
        <w:t>td:nth-of-type(6)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52425" cy="180975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398-chip-87 — 87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36×18 at (1336, 538)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custom-table-badge.status-table-87</w:t>
        <w:br/>
      </w:r>
      <w:r>
        <w:rPr>
          <w:b/>
        </w:rPr>
        <w:t xml:space="preserve">Selector: </w:t>
      </w:r>
      <w:r>
        <w:t>td:nth-of-type(6)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42900" cy="180975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405-chip-0 — 0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Channel / 1XA (`/channel/onechanneladmin-products`)</w:t>
        <w:br/>
      </w:r>
      <w:r>
        <w:rPr>
          <w:b/>
        </w:rPr>
        <w:t xml:space="preserve">Size: </w:t>
      </w:r>
      <w:r>
        <w:t>24×24 at (1262, -2)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p-badge.p-component.p-badge-dot.p-badge-success</w:t>
        <w:br/>
      </w:r>
      <w:r>
        <w:rPr>
          <w:b/>
        </w:rPr>
        <w:t xml:space="preserve">Selector: </w:t>
      </w:r>
      <w:r>
        <w:t>div:nth-of-type(6) &gt; span:nth-of-type(1) &gt; i:nth-of-type(1)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38125" cy="238125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459-chip-processing — Processing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CRM / Tasks (`/crm/tasks`)</w:t>
        <w:br/>
      </w:r>
      <w:r>
        <w:rPr>
          <w:b/>
        </w:rPr>
        <w:t xml:space="preserve">Size: </w:t>
      </w:r>
      <w:r>
        <w:t>89×22 at (536, 279)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custom-table-badge.status-table-processing</w:t>
        <w:br/>
      </w:r>
      <w:r>
        <w:rPr>
          <w:b/>
        </w:rPr>
        <w:t xml:space="preserve">Selector: </w:t>
      </w:r>
      <w:r>
        <w:t>td:nth-of-type(3) &gt; div:nth-of-type(1) &gt; div:nth-of-type(1)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47725" cy="219075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460-chip-upcoming — Upcoming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CRM / Tasks (`/crm/tasks`)</w:t>
        <w:br/>
      </w:r>
      <w:r>
        <w:rPr>
          <w:b/>
        </w:rPr>
        <w:t xml:space="preserve">Size: </w:t>
      </w:r>
      <w:r>
        <w:t>83×22 at (536, 319)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custom-table-badge.status-table-upcoming</w:t>
        <w:br/>
      </w:r>
      <w:r>
        <w:rPr>
          <w:b/>
        </w:rPr>
        <w:t xml:space="preserve">Selector: </w:t>
      </w:r>
      <w:r>
        <w:t>td:nth-of-type(3) &gt; div:nth-of-type(1) &gt; div:nth-of-type(1)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00100" cy="219075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461-chip-completed — Completed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CRM / Tasks (`/crm/tasks`)</w:t>
        <w:br/>
      </w:r>
      <w:r>
        <w:rPr>
          <w:b/>
        </w:rPr>
        <w:t xml:space="preserve">Size: </w:t>
      </w:r>
      <w:r>
        <w:t>88×22 at (536, 359)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custom-table-badge.status-table-completed</w:t>
        <w:br/>
      </w:r>
      <w:r>
        <w:rPr>
          <w:b/>
        </w:rPr>
        <w:t xml:space="preserve">Selector: </w:t>
      </w:r>
      <w:r>
        <w:t>td:nth-of-type(3) &gt; div:nth-of-type(1) &gt; div:nth-of-type(1)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38200" cy="219075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1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470-chip-chip — Chip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CRM / Work Orders (`/crm/workorders`)</w:t>
        <w:br/>
      </w:r>
      <w:r>
        <w:rPr>
          <w:b/>
        </w:rPr>
        <w:t xml:space="preserve">Size: </w:t>
      </w:r>
      <w:r>
        <w:t>16×16 at (1371, 161)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p-badge</w:t>
        <w:br/>
      </w:r>
      <w:r>
        <w:rPr>
          <w:b/>
        </w:rPr>
        <w:t xml:space="preserve">Selector: </w:t>
      </w:r>
      <w:r>
        <w:t>div:nth-of-type(1) &gt; div:nth-of-type(1) &gt; button:nth-of-type(2) &gt; span:nth-of-type(3)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52400" cy="161925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477-chip-d2c — D2C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Fulfillment / Cancellations (`/fulfill/orders/cancel`)</w:t>
        <w:br/>
      </w:r>
      <w:r>
        <w:rPr>
          <w:b/>
        </w:rPr>
        <w:t xml:space="preserve">Size: </w:t>
      </w:r>
      <w:r>
        <w:t>34×20 at (521, 190)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p-tag.p-component.p-tag-info</w:t>
        <w:br/>
      </w:r>
      <w:r>
        <w:rPr>
          <w:b/>
        </w:rPr>
        <w:t xml:space="preserve">Selector: </w:t>
      </w:r>
      <w:r>
        <w:t>a:nth-of-type(1) &gt; span:nth-of-type(1)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23850" cy="200025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478-chip-d2c — D2C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Fulfillment / Cancellations (`/fulfill/orders/cancel`)</w:t>
        <w:br/>
      </w:r>
      <w:r>
        <w:rPr>
          <w:b/>
        </w:rPr>
        <w:t xml:space="preserve">Size: </w:t>
      </w:r>
      <w:r>
        <w:t>22×16 at (527, 192)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p-tag-value</w:t>
        <w:br/>
      </w:r>
      <w:r>
        <w:rPr>
          <w:b/>
        </w:rPr>
        <w:t xml:space="preserve">Selector: </w:t>
      </w:r>
      <w:r>
        <w:t>span:nth-of-type(1) &gt; span:nth-of-type(1)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09550" cy="161925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479-chip-b2b — B2B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Fulfillment / Cancellations (`/fulfill/orders/cancel`)</w:t>
        <w:br/>
      </w:r>
      <w:r>
        <w:rPr>
          <w:b/>
        </w:rPr>
        <w:t xml:space="preserve">Size: </w:t>
      </w:r>
      <w:r>
        <w:t>33×20 at (523, 750)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p-tag.p-component.p-tag-success</w:t>
        <w:br/>
      </w:r>
      <w:r>
        <w:rPr>
          <w:b/>
        </w:rPr>
        <w:t xml:space="preserve">Selector: </w:t>
      </w:r>
      <w:r>
        <w:t>a:nth-of-type(1) &gt; span:nth-of-type(1)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23850" cy="200025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480-chip-b2b — B2B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Fulfillment / Cancellations (`/fulfill/orders/cancel`)</w:t>
        <w:br/>
      </w:r>
      <w:r>
        <w:rPr>
          <w:b/>
        </w:rPr>
        <w:t xml:space="preserve">Size: </w:t>
      </w:r>
      <w:r>
        <w:t>21×16 at (529, 752)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p-tag-value</w:t>
        <w:br/>
      </w:r>
      <w:r>
        <w:rPr>
          <w:b/>
        </w:rPr>
        <w:t xml:space="preserve">Selector: </w:t>
      </w:r>
      <w:r>
        <w:t>span:nth-of-type(1) &gt; span:nth-of-type(1)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09550" cy="161925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624-chip-chip — Chip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Marketing / Common Socials (`/marketing/common-socials`)</w:t>
        <w:br/>
      </w:r>
      <w:r>
        <w:rPr>
          <w:b/>
        </w:rPr>
        <w:t xml:space="preserve">Size: </w:t>
      </w:r>
      <w:r>
        <w:t>16×16 at (436, 224)</w:t>
        <w:br/>
      </w:r>
      <w:r>
        <w:rPr>
          <w:b/>
        </w:rPr>
        <w:t xml:space="preserve">Tag/role: </w:t>
      </w:r>
      <w:r>
        <w:t>svg</w:t>
        <w:br/>
      </w:r>
      <w:r>
        <w:rPr>
          <w:b/>
        </w:rPr>
        <w:t xml:space="preserve">Classes: </w:t>
      </w:r>
      <w:r>
        <w:t>[object.SVGAnimatedString]</w:t>
        <w:br/>
      </w:r>
      <w:r>
        <w:rPr>
          <w:b/>
        </w:rPr>
        <w:t xml:space="preserve">Selector: </w:t>
      </w:r>
      <w:r>
        <w:t>div:nth-of-type(3) &gt; div:nth-of-type(1) &gt; button:nth-of-type(2) &gt; svg:nth-of-type(1)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1925" cy="161925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650-chip-started — Started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Operations Hub / Production (`/operations/production`)</w:t>
        <w:br/>
      </w:r>
      <w:r>
        <w:rPr>
          <w:b/>
        </w:rPr>
        <w:t xml:space="preserve">Size: </w:t>
      </w:r>
      <w:r>
        <w:t>66×18 at (615, 326)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custom-table-badge.status-table-started</w:t>
        <w:br/>
      </w:r>
      <w:r>
        <w:rPr>
          <w:b/>
        </w:rPr>
        <w:t xml:space="preserve">Selector: </w:t>
      </w:r>
      <w:r>
        <w:t>td:nth-of-type(4)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638175" cy="180975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651-chip-cancelled — Cancelled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Operations Hub / Production (`/operations/production`)</w:t>
        <w:br/>
      </w:r>
      <w:r>
        <w:rPr>
          <w:b/>
        </w:rPr>
        <w:t xml:space="preserve">Size: </w:t>
      </w:r>
      <w:r>
        <w:t>81×18 at (615, 566)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custom-table-badge.status-table-cancelled</w:t>
        <w:br/>
      </w:r>
      <w:r>
        <w:rPr>
          <w:b/>
        </w:rPr>
        <w:t xml:space="preserve">Selector: </w:t>
      </w:r>
      <w:r>
        <w:t>td:nth-of-type(4) &gt; div:nth-of-type(1) &gt; span:nth-of-type(1)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781050" cy="180975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663-chip-chip — Chip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WMS / Blind Receive (`/wms/blindRecieve`)</w:t>
        <w:br/>
      </w:r>
      <w:r>
        <w:rPr>
          <w:b/>
        </w:rPr>
        <w:t xml:space="preserve">Size: </w:t>
      </w:r>
      <w:r>
        <w:t>32×16 at (1350, 103)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p-badge</w:t>
        <w:br/>
      </w:r>
      <w:r>
        <w:rPr>
          <w:b/>
        </w:rPr>
        <w:t xml:space="preserve">Selector: </w:t>
      </w:r>
      <w:r>
        <w:t>div:nth-of-type(2) &gt; div:nth-of-type(5) &gt; button:nth-of-type(1) &gt; span:nth-of-type(3)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314325" cy="161925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690-chip-partial-completed — Partial Completed</w:t>
      </w:r>
    </w:p>
    <w:p>
      <w:r>
        <w:rPr>
          <w:b/>
        </w:rPr>
        <w:t xml:space="preserve">Kind: </w:t>
      </w:r>
      <w:r>
        <w:t>chip</w:t>
        <w:br/>
      </w:r>
      <w:r>
        <w:rPr>
          <w:b/>
        </w:rPr>
        <w:t xml:space="preserve">First seen: </w:t>
      </w:r>
      <w:r>
        <w:t>WMS / PO Outbound (`/wms/purchaseorders?warehouse=wh1`)</w:t>
        <w:br/>
      </w:r>
      <w:r>
        <w:rPr>
          <w:b/>
        </w:rPr>
        <w:t xml:space="preserve">Size: </w:t>
      </w:r>
      <w:r>
        <w:t>140×25 at (936, 282)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quality-check-chip.quality-check-chip--partial</w:t>
        <w:br/>
      </w:r>
      <w:r>
        <w:rPr>
          <w:b/>
        </w:rPr>
        <w:t xml:space="preserve">Selector: </w:t>
      </w:r>
      <w:r>
        <w:t>tbody:nth-of-type(1) &gt; tr:nth-of-type(1) &gt; td:nth-of-type(6)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343025" cy="238125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dropdown</w:t>
      </w:r>
    </w:p>
    <w:p>
      <w:pPr>
        <w:pStyle w:val="Heading2"/>
      </w:pPr>
      <w:r>
        <w:t>004-dropdown-home — Home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209×36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90725" cy="352424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005-dropdown-select-a-organization-oneauto — Select a Organization ONEAUTO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76×40 at (1288, 10)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p-dropdown.p-component.p-inputwrapper.navdrop.organiztion-dropdown.p-inputwrapper-filled</w:t>
        <w:br/>
      </w:r>
      <w:r>
        <w:rPr>
          <w:b/>
        </w:rPr>
        <w:t xml:space="preserve">Selector: </w:t>
      </w:r>
      <w:r>
        <w:t>nav:nth-of-type(1) &gt; div:nth-of-type(1) &gt; div:nth-of-type(7)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006-dropdown-dropdown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32×32 at (1296,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flex.align-item-center.org-dropdown-selected</w:t>
        <w:br/>
      </w:r>
      <w:r>
        <w:rPr>
          <w:b/>
        </w:rPr>
        <w:t xml:space="preserve">Selector: </w:t>
      </w:r>
      <w:r>
        <w:t>div:nth-of-type(7) &gt; div:nth-of-type(1) &gt; span:nth-of-type(1)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14325" cy="3048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007-dropdown-dropdown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32×16 at (1331, 22)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p-dropdown-trigger</w:t>
        <w:br/>
      </w:r>
      <w:r>
        <w:rPr>
          <w:b/>
        </w:rPr>
        <w:t xml:space="preserve">Selector: </w:t>
      </w:r>
      <w:r>
        <w:t>div:nth-of-type(1) &gt; div:nth-of-type(7) &gt; div:nth-of-type(1)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037-dropdown-3pl — 3PL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196×36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876425" cy="352424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047-dropdown-accounting — Accounting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242×36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314575" cy="352424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074-dropdown-accounts-payable-accounts-receivable-all-status-pending-approval-approved-schedu — Accounts Payable Accounts Receivable All Status Pending Approval Approved Schedu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1064×44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tw-flex.tw-items-center.tw-gap-4.tw-mt-4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086-dropdown-all-types-assets-liabilities-equity-revenue-expenses — All Types Assets Liabilities Equity Revenue Expenses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1064×40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tw-flex.tw-items-center.tw-gap-4.tw-mt-4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0975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125-dropdown-today-this-week-this-month-this-quarter-this-year-custom-export-report — Today This Week This Month This Quarter This Year Custom Export Report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Dashboard (`/accounting/dashboard`)</w:t>
        <w:br/>
      </w:r>
      <w:r>
        <w:rPr>
          <w:b/>
        </w:rPr>
        <w:t xml:space="preserve">Size: </w:t>
      </w:r>
      <w:r>
        <w:t>286×40 at (1090, 109)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tw-flex.tw-items-center.tw-gap-3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733675" cy="381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128-dropdown-all-status-draft-submitted-approved-rejected-paid-reimbursed-void-all-categories — All Status Draft Submitted Approved Rejected Paid Reimbursed Void All Categories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998×44 at (353, 356)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tw-flex.tw-flex-wrap.tw-items-center.tw-gap-4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149-dropdown-all-accounts-1ca-bank-1ca-bank-cash-and-cash-equivalents-1110-onechanneladmi — All Accounts 1CA Bank (1CA Bank) Cash and Cash Equivalents (1110) Onechanneladmi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416×44 at (320, 195)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962399" cy="4191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150-dropdown-account-date-type — Account Date Type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200×44 at (1184, 195)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</w:t>
        <w:br/>
      </w:r>
      <w:r>
        <w:rPr>
          <w:b/>
        </w:rPr>
        <w:t xml:space="preserve">Selector: </w:t>
      </w:r>
      <w:r>
        <w:t>div:nth-of-type(1) &gt; div:nth-of-type(2) &gt; div:nth-of-type(4)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05000" cy="4191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179-dropdown-all-status-draft-posted-voided-all-types-manual-automated-adjusting-closing-reve — All Status Draft Posted Voided All Types Manual Automated Adjusting Closing Reve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1064×40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tw-flex.tw-items-center.tw-gap-4.tw-mt-4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214-dropdown-currency-usd-us-dollar-eur-euro-gbp-british-pound-cad-canadian-dollar — Currency USD - US Dollar EUR - Euro GBP - British Pound CAD - Canadian Dollar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351×71 at (601, 407)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343275" cy="676275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215-dropdown-date-format-mm-dd-yyyy-dd-mm-yyyy-yyyy-mm-dd — Date Format MM/DD/YYYY DD/MM/YYYY YYYY-MM-DD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351×71 at (968, 407)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div:nth-of-type(2)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3343275" cy="676275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216-dropdown-timezone-eastern-time-et-central-time-ct-mountain-time-mt-pacific-time-pt — Timezone Eastern Time (ET) Central Time (CT) Mountain Time (MT) Pacific Time (PT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718×71 at (601, 498)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div:nth-of-type(2) &gt; div:nth-of-type(1) &gt; div:nth-of-type(2)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953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269-dropdown-10-10 — 10 10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48×35 at (1328, 352)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p-dropdown.p-component.p-inputwrapper.p-inputwrapper-filled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311-dropdown-50-50 — 50 50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51×35 at (1325, 288)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p-dropdown.p-component.p-inputwrapper.p-disabled.p-inputwrapper-filled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338-dropdown-all-users-15-ajith-onechanneladmin-com-amarender-onechanneladmin-com-anurag3pl — All users (15) ajith@onechanneladmin.com amarender@onechanneladmin.com anurag3pl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Admin / Users Attendance (`/settings/users-attendance`)</w:t>
        <w:br/>
      </w:r>
      <w:r>
        <w:rPr>
          <w:b/>
        </w:rPr>
        <w:t xml:space="preserve">Size: </w:t>
      </w:r>
      <w:r>
        <w:t>928×38 at (331, 244)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tw-flex.tw-flex-wrap.tw-items-center.tw-gap-2</w:t>
        <w:br/>
      </w:r>
      <w:r>
        <w:rPr>
          <w:b/>
        </w:rPr>
        <w:t xml:space="preserve">Selector: </w:t>
      </w:r>
      <w:r>
        <w:t>div:nth-of-type(3)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364-dropdown-select-sku-select-sku — Select SKU Select SKU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140×40 at (721, 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365-dropdown-dropdown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48×38 at (812, 98)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p-dropdown-trigger</w:t>
        <w:br/>
      </w:r>
      <w:r>
        <w:rPr>
          <w:b/>
        </w:rPr>
        <w:t xml:space="preserve">Selector: </w:t>
      </w:r>
      <w:r>
        <w:t>div:nth-of-type(1) &gt; div:nth-of-type(1) &gt; div:nth-of-type(1)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373-dropdown-catalog — Catalog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Catalog / Addons (`/products/addons`)</w:t>
        <w:br/>
      </w:r>
      <w:r>
        <w:rPr>
          <w:b/>
        </w:rPr>
        <w:t xml:space="preserve">Size: </w:t>
      </w:r>
      <w:r>
        <w:t>220×36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095499" cy="352424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376-dropdown-dropdown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Catalog / Bundles (`/products/bundlekits`)</w:t>
        <w:br/>
      </w:r>
      <w:r>
        <w:rPr>
          <w:b/>
        </w:rPr>
        <w:t xml:space="preserve">Size: </w:t>
      </w:r>
      <w:r>
        <w:t>211×40 at (789, 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387-dropdown-select-filter-select-filter — Select Filter Select Filter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Catalog / Images (`/products/images`)</w:t>
        <w:br/>
      </w:r>
      <w:r>
        <w:rPr>
          <w:b/>
        </w:rPr>
        <w:t xml:space="preserve">Size: </w:t>
      </w:r>
      <w:r>
        <w:t>148×39 at (537, 77)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388-dropdown-select-a-marketplace-default-default — Select a Marketplace Default Default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Catalog / Images (`/products/images`)</w:t>
        <w:br/>
      </w:r>
      <w:r>
        <w:rPr>
          <w:b/>
        </w:rPr>
        <w:t xml:space="preserve">Size: </w:t>
      </w:r>
      <w:r>
        <w:t>120×39 at (692, 77)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389-dropdown-select-a-brand-select-a-brand — Select a Brand Select a Brand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Catalog / Images (`/products/images`)</w:t>
        <w:br/>
      </w:r>
      <w:r>
        <w:rPr>
          <w:b/>
        </w:rPr>
        <w:t xml:space="preserve">Size: </w:t>
      </w:r>
      <w:r>
        <w:t>165×39 at (820, 77)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</w:t>
        <w:br/>
      </w:r>
      <w:r>
        <w:rPr>
          <w:b/>
        </w:rPr>
        <w:t xml:space="preserve">Selector: </w:t>
      </w:r>
      <w:r>
        <w:t>div:nth-of-type(1) &gt; div:nth-of-type(2) &gt; div:nth-of-type(1)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403-dropdown-choose-view-all-all — Choose View All All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Catalog / Products (`/products/catalog`)</w:t>
        <w:br/>
      </w:r>
      <w:r>
        <w:rPr>
          <w:b/>
        </w:rPr>
        <w:t xml:space="preserve">Size: </w:t>
      </w:r>
      <w:r>
        <w:t>128×40 at (872, 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404-dropdown-channel — Channel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1XA (`/channel/onechanneladmin-products`)</w:t>
        <w:br/>
      </w:r>
      <w:r>
        <w:rPr>
          <w:b/>
        </w:rPr>
        <w:t xml:space="preserve">Size: </w:t>
      </w:r>
      <w:r>
        <w:t>222×36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24075" cy="352424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407-dropdown-dropdown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Amazon (`/channel/amazon-dashboard`)</w:t>
        <w:br/>
      </w:r>
      <w:r>
        <w:rPr>
          <w:b/>
        </w:rPr>
        <w:t xml:space="preserve">Size: </w:t>
      </w:r>
      <w:r>
        <w:t>112×40 at (1176, 93)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</w:t>
        <w:br/>
      </w:r>
      <w:r>
        <w:rPr>
          <w:b/>
        </w:rPr>
        <w:t xml:space="preserve">Selector: </w:t>
      </w:r>
      <w:r>
        <w:t>div:nth-of-type(3)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411-dropdown-dropdown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B2B (`/channel/b2b-products`)</w:t>
        <w:br/>
      </w:r>
      <w:r>
        <w:rPr>
          <w:b/>
        </w:rPr>
        <w:t xml:space="preserve">Size: </w:t>
      </w:r>
      <w:r>
        <w:t>144×45 at (1113, 215)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413-dropdown-onetruckstore-onetruckstore — Onetruckstore Onetruckstore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eBay (`/channel/ebay-dashboard`)</w:t>
        <w:br/>
      </w:r>
      <w:r>
        <w:rPr>
          <w:b/>
        </w:rPr>
        <w:t xml:space="preserve">Size: </w:t>
      </w:r>
      <w:r>
        <w:t>163×40 at (1124, 93)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div:nth-of-type(3)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423-dropdown-raju-sudhakar-raju-sudhakar — Raju Sudhakar Raju Sudhakar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Facebook (`/channel/facebook-products`)</w:t>
        <w:br/>
      </w:r>
      <w:r>
        <w:rPr>
          <w:b/>
        </w:rPr>
        <w:t xml:space="preserve">Size: </w:t>
      </w:r>
      <w:r>
        <w:t>144×45 at (941, 95)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424-dropdown-all-all — All All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Facebook (`/channel/facebook-products`)</w:t>
        <w:br/>
      </w:r>
      <w:r>
        <w:rPr>
          <w:b/>
        </w:rPr>
        <w:t xml:space="preserve">Size: </w:t>
      </w:r>
      <w:r>
        <w:t>160×40 at (1109, 95)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429-dropdown-5365424557-5365424557 — 5365424557 5365424557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Google Merchant (`/channel/google-merchant-products`)</w:t>
        <w:br/>
      </w:r>
      <w:r>
        <w:rPr>
          <w:b/>
        </w:rPr>
        <w:t xml:space="preserve">Size: </w:t>
      </w:r>
      <w:r>
        <w:t>144×45 at (1117, 103)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431-dropdown-filter-by-category-filter-by-category — Filter by Category Filter by Category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OneDirectBuy (`/marketplaceseller`)</w:t>
        <w:br/>
      </w:r>
      <w:r>
        <w:rPr>
          <w:b/>
        </w:rPr>
        <w:t xml:space="preserve">Size: </w:t>
      </w:r>
      <w:r>
        <w:t>219×50 at (557, 133)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p-dropdown.p-component.p-inputwrapper.w-15rem.p-dropdown-clearable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432-dropdown-filter-by-brand-filter-by-brand — Filter by Brand Filter by Brand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OneDirectBuy (`/marketplaceseller`)</w:t>
        <w:br/>
      </w:r>
      <w:r>
        <w:rPr>
          <w:b/>
        </w:rPr>
        <w:t xml:space="preserve">Size: </w:t>
      </w:r>
      <w:r>
        <w:t>195×50 at (808, 133)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p-dropdown.p-component.p-inputwrapper.w-15rem.p-dropdown-clearable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433-dropdown-tax-code-tax-code — Tax code Tax code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OneDirectBuy (`/marketplaceseller`)</w:t>
        <w:br/>
      </w:r>
      <w:r>
        <w:rPr>
          <w:b/>
        </w:rPr>
        <w:t xml:space="preserve">Size: </w:t>
      </w:r>
      <w:r>
        <w:t>155×50 at (1035, 133)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p-dropdown.p-component.p-inputwrapper.w-16rem.p-dropdown-clearable</w:t>
        <w:br/>
      </w:r>
      <w:r>
        <w:rPr>
          <w:b/>
        </w:rPr>
        <w:t xml:space="preserve">Selector: </w:t>
      </w:r>
      <w:r>
        <w:t>div:nth-of-type(1) &gt; div:nth-of-type(1) &gt; div:nth-of-type(1)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439-dropdown-1a92e1-96-1a92e1-96 — 1a92e1-96 1a92e1-96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Channel / Shopify (`/channel/shopify-dashboard`)</w:t>
        <w:br/>
      </w:r>
      <w:r>
        <w:rPr>
          <w:b/>
        </w:rPr>
        <w:t xml:space="preserve">Size: </w:t>
      </w:r>
      <w:r>
        <w:t>140×40 at (1117, 104)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div:nth-of-type(3)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446-dropdown-crm — CRM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CRM / B2B Accounts (`/crm/company`)</w:t>
        <w:br/>
      </w:r>
      <w:r>
        <w:rPr>
          <w:b/>
        </w:rPr>
        <w:t xml:space="preserve">Size: </w:t>
      </w:r>
      <w:r>
        <w:t>202×36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24049" cy="352424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924049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468-dropdown-custom-last-60-days-last-60-days — Custom Last 60 days Last 60 days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CRM / Work Orders (`/crm/workorders`)</w:t>
        <w:br/>
      </w:r>
      <w:r>
        <w:rPr>
          <w:b/>
        </w:rPr>
        <w:t xml:space="preserve">Size: </w:t>
      </w:r>
      <w:r>
        <w:t>124×34 at (900, 152)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p-dropdown.p-component.p-inputwrapper.p-inputtext-sm.fulfill-orders-ref-period.p-inputwrapper-filled</w:t>
        <w:br/>
      </w:r>
      <w:r>
        <w:rPr>
          <w:b/>
        </w:rPr>
        <w:t xml:space="preserve">Selector: </w:t>
      </w:r>
      <w:r>
        <w:t>div:nth-of-type(2)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472-dropdown-fulfillment — Fulfillment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Archived Orders (`/fulfill/orders/archived`)</w:t>
        <w:br/>
      </w:r>
      <w:r>
        <w:rPr>
          <w:b/>
        </w:rPr>
        <w:t xml:space="preserve">Size: </w:t>
      </w:r>
      <w:r>
        <w:t>238×36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352424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473-dropdown-last-60-days-last-60-days — Last 60 days Last 60 days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Archived Orders (`/fulfill/orders/archived`)</w:t>
        <w:br/>
      </w:r>
      <w:r>
        <w:rPr>
          <w:b/>
        </w:rPr>
        <w:t xml:space="preserve">Size: </w:t>
      </w:r>
      <w:r>
        <w:t>136×35 at (1041, 78)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p-float-label.pickpackbtndivs.fulfill-orders-period-dropdown-wrap</w:t>
        <w:br/>
      </w:r>
      <w:r>
        <w:rPr>
          <w:b/>
        </w:rPr>
        <w:t xml:space="preserve">Selector: </w:t>
      </w:r>
      <w:r>
        <w:t>div:nth-of-type(2)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304925" cy="3429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474-dropdown-last-60-days-last-60-days — Last 60 days Last 60 days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Archived Orders (`/fulfill/orders/archived`)</w:t>
        <w:br/>
      </w:r>
      <w:r>
        <w:rPr>
          <w:b/>
        </w:rPr>
        <w:t xml:space="preserve">Size: </w:t>
      </w:r>
      <w:r>
        <w:t>136×35 at (1041, 78)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p-dropdown.p-component.p-inputwrapper.p-inputtext-sm.fulfill-orders-period-dropdown.p-inputwrapper-filled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526-dropdown-currency-currency — currency currency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274×50 at (276, 458)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</w:t>
        <w:br/>
      </w:r>
      <w:r>
        <w:rPr>
          <w:b/>
        </w:rPr>
        <w:t xml:space="preserve">Selector: </w:t>
      </w:r>
      <w:r>
        <w:t>div:nth-of-type(1) &gt; div:nth-of-type(4) &gt; div:nth-of-type(5)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527-dropdown-time-zone-america-new-york-america-new-york — Time Zone America/New_York America/New_York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274×50 at (566, 458)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p-dropdown.p-component.p-inputwrapper.p-inputwrapper-filled</w:t>
        <w:br/>
      </w:r>
      <w:r>
        <w:rPr>
          <w:b/>
        </w:rPr>
        <w:t xml:space="preserve">Selector: </w:t>
      </w:r>
      <w:r>
        <w:t>div:nth-of-type(1) &gt; div:nth-of-type(4) &gt; div:nth-of-type(6)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528-dropdown-united-states-united-states-united-states — United States United States United States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274×44 at (276, 688)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p-dropdown.p-component.p-inputwrapper.p-inputtext-sm.width-100perc.undefined.p-inputwrapper-filled</w:t>
        <w:br/>
      </w:r>
      <w:r>
        <w:rPr>
          <w:b/>
        </w:rPr>
        <w:t xml:space="preserve">Selector: </w:t>
      </w:r>
      <w:r>
        <w:t>div:nth-of-type(1) &gt; div:nth-of-type(6) &gt; div:nth-of-type(5)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529-dropdown-florida-florida-florida — Florida Florida Florida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274×44 at (566, 688)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p-dropdown.p-component.p-inputwrapper.p-inputtext-sm.width-100perc.undefined.p-inputwrapper-filled</w:t>
        <w:br/>
      </w:r>
      <w:r>
        <w:rPr>
          <w:b/>
        </w:rPr>
        <w:t xml:space="preserve">Selector: </w:t>
      </w:r>
      <w:r>
        <w:t>#stateOrRegion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530-dropdown-orlando-orlando-orlando — Orlando Orlando Orlando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274×44 at (856, 688)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p-dropdown.p-component.p-inputwrapper.p-inputtext-sm.width-100perc.undefined.p-inputwrapper-filled</w:t>
        <w:br/>
      </w:r>
      <w:r>
        <w:rPr>
          <w:b/>
        </w:rPr>
        <w:t xml:space="preserve">Selector: </w:t>
      </w:r>
      <w:r>
        <w:t>div:nth-of-type(1) &gt; div:nth-of-type(6) &gt; div:nth-of-type(7)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531-dropdown-select-country-1-1 — Select Country 1 🇺🇸 1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69×44 at (566, 788)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590-dropdown-dropdown — Dropdown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Intake Form Queries (`/fulfill/orders/intake-quote`)</w:t>
        <w:br/>
      </w:r>
      <w:r>
        <w:rPr>
          <w:b/>
        </w:rPr>
        <w:t xml:space="preserve">Size: </w:t>
      </w:r>
      <w:r>
        <w:t>77×35 at (1335, 405)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p-dropdown.p-component.p-inputwrapper.p-inputwrapper-filled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607-dropdown-last-90-days-last-90-days — Last 90 days Last 90 days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Fulfillment / Returns (`/fulfill/orders/return`)</w:t>
        <w:br/>
      </w:r>
      <w:r>
        <w:rPr>
          <w:b/>
        </w:rPr>
        <w:t xml:space="preserve">Size: </w:t>
      </w:r>
      <w:r>
        <w:t>160×40 at (999, 63)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617-dropdown-map-price — Map Price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Map Price / Dashboard (`/map-price/dashboard`)</w:t>
        <w:br/>
      </w:r>
      <w:r>
        <w:rPr>
          <w:b/>
        </w:rPr>
        <w:t xml:space="preserve">Size: </w:t>
      </w:r>
      <w:r>
        <w:t>234×36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38375" cy="352424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623-dropdown-marketing — Marketing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Marketing / Common Socials (`/marketing/common-socials`)</w:t>
        <w:br/>
      </w:r>
      <w:r>
        <w:rPr>
          <w:b/>
        </w:rPr>
        <w:t xml:space="preserve">Size: </w:t>
      </w:r>
      <w:r>
        <w:t>234×36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38375" cy="352424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633-dropdown-all-types-store-competitor-event-custom-all-status-active-archived — All Types Store Competitor Event Custom All Status Active Archived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Marketing / Geo Fencing (`/marketing/geo-fencing`)</w:t>
        <w:br/>
      </w:r>
      <w:r>
        <w:rPr>
          <w:b/>
        </w:rPr>
        <w:t xml:space="preserve">Size: </w:t>
      </w:r>
      <w:r>
        <w:t>328×39 at (1059, 448)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tw-flex.tw-flex-wrap.tw-items-center.tw-gap-2</w:t>
        <w:br/>
      </w:r>
      <w:r>
        <w:rPr>
          <w:b/>
        </w:rPr>
        <w:t xml:space="preserve">Selector: </w:t>
      </w:r>
      <w:r>
        <w:t>div:nth-of-type(2) &gt; div:nth-of-type(3)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645-dropdown-operations-hub — Operations Hub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Operations Hub / Dashboard (`/operations/dashboard`)</w:t>
        <w:br/>
      </w:r>
      <w:r>
        <w:rPr>
          <w:b/>
        </w:rPr>
        <w:t xml:space="preserve">Size: </w:t>
      </w:r>
      <w:r>
        <w:t>267×36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552700" cy="352424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660-dropdown-wms — WMS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3PL Clients (`/wms/3plclients`)</w:t>
        <w:br/>
      </w:r>
      <w:r>
        <w:rPr>
          <w:b/>
        </w:rPr>
        <w:t xml:space="preserve">Size: </w:t>
      </w:r>
      <w:r>
        <w:t>204×36 at (12, 14)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navdropdown-span.logo-span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352424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3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661-dropdown-warehouse-warehouse — Warehouse Warehouse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3PL Clients (`/wms/3plclients`)</w:t>
        <w:br/>
      </w:r>
      <w:r>
        <w:rPr>
          <w:b/>
        </w:rPr>
        <w:t xml:space="preserve">Size: </w:t>
      </w:r>
      <w:r>
        <w:t>143×44 at (1083, 93)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p-dropdown.p-component.p-inputwrapper.p-inputtext-sm.p-mr-2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662-dropdown-onechannel-admin-wh-onechannel-admin-wh — ONECHANNEL ADMIN - WH ONECHANNEL ADMIN - WH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Blind Receive (`/wms/blindRecieve`)</w:t>
        <w:br/>
      </w:r>
      <w:r>
        <w:rPr>
          <w:b/>
        </w:rPr>
        <w:t xml:space="preserve">Size: </w:t>
      </w:r>
      <w:r>
        <w:t>160×40 at (433, 91)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div:nth-of-type(2)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664-dropdown-warehouse-onechannel-admin-wh-onechannel-admin-wh — Warehouse ONECHANNEL ADMIN - WH ONECHANNEL ADMIN - WH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Dashboard (`/wms/dashboard?warehouse=wh1`)</w:t>
        <w:br/>
      </w:r>
      <w:r>
        <w:rPr>
          <w:b/>
        </w:rPr>
        <w:t xml:space="preserve">Size: </w:t>
      </w:r>
      <w:r>
        <w:t>253×40 at (1108, 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671-dropdown-onechannel-admin-onechannel-admin — Onechannel admin Onechannel admin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Manage Locations (`/wms/setup`)</w:t>
        <w:br/>
      </w:r>
      <w:r>
        <w:rPr>
          <w:b/>
        </w:rPr>
        <w:t xml:space="preserve">Size: </w:t>
      </w:r>
      <w:r>
        <w:t>200×44 at (296, 93)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div:nth-of-type(2) &gt; div:nth-of-type(1) &gt; span:nth-of-type(1)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675-dropdown-3pl-all-all — 3PL All All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Non-Inventory Items (`/wms/non_inventory_item?warehouse=all`)</w:t>
        <w:br/>
      </w:r>
      <w:r>
        <w:rPr>
          <w:b/>
        </w:rPr>
        <w:t xml:space="preserve">Size: </w:t>
      </w:r>
      <w:r>
        <w:t>152×40 at (749, 136)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div:nth-of-type(2)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681-dropdown-3-months-3-months — 3 Months 3 Months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Order Replenishment (`/wms/order_replenishment?isWms=true`)</w:t>
        <w:br/>
      </w:r>
      <w:r>
        <w:rPr>
          <w:b/>
        </w:rPr>
        <w:t xml:space="preserve">Size: </w:t>
      </w:r>
      <w:r>
        <w:t>160×36 at (979,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p-dropdown.p-component.p-inputwrapper.p-inputtext-sm.p-inputwrapper-filled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686-dropdown-user — User</w:t>
      </w:r>
    </w:p>
    <w:p>
      <w:r>
        <w:rPr>
          <w:b/>
        </w:rPr>
        <w:t xml:space="preserve">Kind: </w:t>
      </w:r>
      <w:r>
        <w:t>dropdown</w:t>
        <w:br/>
      </w:r>
      <w:r>
        <w:rPr>
          <w:b/>
        </w:rPr>
        <w:t xml:space="preserve">First seen: </w:t>
      </w:r>
      <w:r>
        <w:t>WMS / Pick and Pack (`/wms/pickpack`)</w:t>
        <w:br/>
      </w:r>
      <w:r>
        <w:rPr>
          <w:b/>
        </w:rPr>
        <w:t xml:space="preserve">Size: </w:t>
      </w:r>
      <w:r>
        <w:t>211×40 at (529, 152)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input</w:t>
      </w:r>
    </w:p>
    <w:p>
      <w:pPr>
        <w:pStyle w:val="Heading2"/>
      </w:pPr>
      <w:r>
        <w:t>076-input-search-bills — Search bills...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482×40 at (707, 173)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591050" cy="381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088-input-search-accounts — Search accounts...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935×40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955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101-input-search-number-method-ref-no — Search number, method, ref no...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576×40 at (320, 175)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tw-mt-5.tw-relative.tw-max-w-xl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429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115-input-search-customers-by-name-email-id-or-phone — Search customers by name, email, ID, or phone...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848×40 at (320, 297)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86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130-input-search-by-expense-vendor-description — Search by expense #, vendor, description...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314×44 at (353, 356)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990850" cy="4191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152-input-start-date — Start Date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200×68 at (752,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905000" cy="6477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153-input-end-date — End Date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200×68 at (968,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div:nth-of-type(2)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905000" cy="6477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154-input-search-transactions — Search transactions...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872×40 at (512, 255)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div:nth-of-type(3)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86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162-input-search-by-invoice-order-customer — Search by invoice #, order #, customer...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404×46 at (353, 229)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48099" cy="43815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848099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181-input-search-entries — Search entries...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797×40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4765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187-input-search-entities — Search entities...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1064×40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0975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204-input-search-reports — Search reports...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1064×40 at (320, 171)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0975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218-input-company-name — Company Name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718×74 at (601, 313)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div:nth-of-type(2)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1435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230-input-search — Search...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728×36 at (656, 175)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4765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239-input-search-transaction-party-reference-memo — Search transaction #, party, reference, memo...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788×40 at (320, 190)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tw-relative.tw-flex-1.tw-min-w-[220px]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4765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262-input-search-vendors-by-name-company-email-id-or-phone — Search vendors by name, company, email, ID, or phone...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Accounting / Vendors (`/accounting/vendors`)</w:t>
        <w:br/>
      </w:r>
      <w:r>
        <w:rPr>
          <w:b/>
        </w:rPr>
        <w:t xml:space="preserve">Size: </w:t>
      </w:r>
      <w:r>
        <w:t>848×40 at (320, 297)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86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271-input-go-to — Go To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118×36 at (486, 351)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flex.gap01.align-item-center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133475" cy="3429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295-input-search-title-or-message — Search title or message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230×44 at (320, 204)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90750" cy="4191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318-input-add-text-upload-image-rectangle-circle-add-page-delete-bring-forward-send-backwa — Add Text Upload Image Rectangle Circle Add Page Delete Bring Forward Send Backwa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1054×80 at (325, 106)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319-input-canvas-background-color-background-image-product-add-product-card-search-by-sku — CANVAS Background Color Background Image PRODUCT Add product card Search by SKU,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298×409 at (1093, 257)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div:nth-of-type(2) &gt; aside:nth-of-type(2)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340-input-all-users-15-ajith-onechanneladmin-com-amarender-onechanneladmin-com-anurag3pl — All users (15) ajith@onechanneladmin.com amarender@onechanneladmin.com anurag3pl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Admin / Users Attendance (`/settings/users-attendance`)</w:t>
        <w:br/>
      </w:r>
      <w:r>
        <w:rPr>
          <w:b/>
        </w:rPr>
        <w:t xml:space="preserve">Size: </w:t>
      </w:r>
      <w:r>
        <w:t>928×38 at (331, 244)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tw-flex.tw-flex-wrap.tw-items-center.tw-gap-2</w:t>
        <w:br/>
      </w:r>
      <w:r>
        <w:rPr>
          <w:b/>
        </w:rPr>
        <w:t xml:space="preserve">Selector: </w:t>
      </w:r>
      <w:r>
        <w:t>div:nth-of-type(3)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341-input-search-users — Search users…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Admin / Users Attendance (`/settings/users-attendance`)</w:t>
        <w:br/>
      </w:r>
      <w:r>
        <w:rPr>
          <w:b/>
        </w:rPr>
        <w:t xml:space="preserve">Size: </w:t>
      </w:r>
      <w:r>
        <w:t>192×38 at (1181, 487)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</w:t>
        <w:br/>
      </w:r>
      <w:r>
        <w:rPr>
          <w:b/>
        </w:rPr>
        <w:t xml:space="preserve">Selector: </w:t>
      </w:r>
      <w:r>
        <w:t>div:nth-of-type(3)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828800" cy="36195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378-input-serial-no-search — Serial No. search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Catalog / Bundles (`/products/bundlekits`)</w:t>
        <w:br/>
      </w:r>
      <w:r>
        <w:rPr>
          <w:b/>
        </w:rPr>
        <w:t xml:space="preserve">Size: </w:t>
      </w:r>
      <w:r>
        <w:t>211×40 at (789, 79)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019300" cy="381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390-input-search-by-mpn — Search By MPN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Catalog / Images (`/products/images`)</w:t>
        <w:br/>
      </w:r>
      <w:r>
        <w:rPr>
          <w:b/>
        </w:rPr>
        <w:t xml:space="preserve">Size: </w:t>
      </w:r>
      <w:r>
        <w:t>198×39 at (993, 77)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div:nth-of-type(4) &gt; span:nth-of-type(1)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895474" cy="371474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4" cy="371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391-input-input — Input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Catalog / Images (`/products/images`)</w:t>
        <w:br/>
      </w:r>
      <w:r>
        <w:rPr>
          <w:b/>
        </w:rPr>
        <w:t xml:space="preserve">Size: </w:t>
      </w:r>
      <w:r>
        <w:t>80×80 at (715, 298)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file-upload</w:t>
        <w:br/>
      </w:r>
      <w:r>
        <w:rPr>
          <w:b/>
        </w:rPr>
        <w:t xml:space="preserve">Selector: </w:t>
      </w:r>
      <w:r>
        <w:t>tr:nth-of-type(1) &gt; td:nth-of-type(2)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762000" cy="771525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434-input-filter-by-category-filter-by-category-filter-by-brand-filter-by-brand-tax-code-t — Filter by Category Filter by Category Filter by Brand Filter by Brand Tax code T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Channel / OneDirectBuy (`/marketplaceseller`)</w:t>
        <w:br/>
      </w:r>
      <w:r>
        <w:rPr>
          <w:b/>
        </w:rPr>
        <w:t xml:space="preserve">Size: </w:t>
      </w:r>
      <w:r>
        <w:t>1112×50 at (296, 133)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flex.flex-wrap.gap-2.align-items-center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286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443-input-item — ⌕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CRM / 1CA CRMhub (`/marketing/engage`)</w:t>
        <w:br/>
      </w:r>
      <w:r>
        <w:rPr>
          <w:b/>
        </w:rPr>
        <w:t xml:space="preserve">Size: </w:t>
      </w:r>
      <w:r>
        <w:t>330×40 at (524, 484)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css-g5y9jx.r-1awozwy.r-1q9bdsx.r-rs99b7.r-18u37iz.r-1cmwbt1.r-ero68b.r-3o4zer</w:t>
        <w:br/>
      </w:r>
      <w:r>
        <w:rPr>
          <w:b/>
        </w:rPr>
        <w:t xml:space="preserve">Selector: </w:t>
      </w:r>
      <w:r>
        <w:t>div:nth-of-type(2)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143250" cy="381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469-input-search-orderid-sku-upc — Search OrderID, SKU, UPC...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CRM / Work Orders (`/crm/workorders`)</w:t>
        <w:br/>
      </w:r>
      <w:r>
        <w:rPr>
          <w:b/>
        </w:rPr>
        <w:t xml:space="preserve">Size: </w:t>
      </w:r>
      <w:r>
        <w:t>200×34 at (693, 152)</w:t>
        <w:br/>
      </w:r>
      <w:r>
        <w:rPr>
          <w:b/>
        </w:rPr>
        <w:t xml:space="preserve">Tag/role: </w:t>
      </w:r>
      <w:r>
        <w:t>input</w:t>
        <w:br/>
      </w:r>
      <w:r>
        <w:rPr>
          <w:b/>
        </w:rPr>
        <w:t xml:space="preserve">Classes: </w:t>
      </w:r>
      <w:r>
        <w:t>p-inputtext.p-component.p-inputtext-sm.fulfill-orders-ref-search</w:t>
        <w:br/>
      </w:r>
      <w:r>
        <w:rPr>
          <w:b/>
        </w:rPr>
        <w:t xml:space="preserve">Selector: </w:t>
      </w:r>
      <w:r>
        <w:t>div:nth-of-type(1) &gt; div:nth-of-type(1) &gt; div:nth-of-type(1) &gt; input:nth-of-type(1)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14525" cy="333375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475-input-search-orderid-sku-upc — Search OrderID SKU UPC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Archived Orders (`/fulfill/orders/archived`)</w:t>
        <w:br/>
      </w:r>
      <w:r>
        <w:rPr>
          <w:b/>
        </w:rPr>
        <w:t xml:space="preserve">Size: </w:t>
      </w:r>
      <w:r>
        <w:t>224×40 at (801, 75)</w:t>
        <w:br/>
      </w:r>
      <w:r>
        <w:rPr>
          <w:b/>
        </w:rPr>
        <w:t xml:space="preserve">Tag/role: </w:t>
      </w:r>
      <w:r>
        <w:t>input</w:t>
        <w:br/>
      </w:r>
      <w:r>
        <w:rPr>
          <w:b/>
        </w:rPr>
        <w:t xml:space="preserve">Classes: </w:t>
      </w:r>
      <w:r>
        <w:t>p-inputtext.p-component.p-inputtext-sm.p-mr-2.fulfill-orders-toolbar-search</w:t>
        <w:br/>
      </w:r>
      <w:r>
        <w:rPr>
          <w:b/>
        </w:rPr>
        <w:t xml:space="preserve">Selector: </w:t>
      </w:r>
      <w:r>
        <w:t>div:nth-of-type(4) &gt; div:nth-of-type(2) &gt; div:nth-of-type(2) &gt; input:nth-of-type(1)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43125" cy="381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532-input-save-logo — Save Logo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276×40 at (381,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div:nth-of-type(3)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638425" cy="381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533-input-company — Company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290×88 at (268, 323)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p-field.p-col-12.p-md-3.p-mb-2.p-p-2</w:t>
        <w:br/>
      </w:r>
      <w:r>
        <w:rPr>
          <w:b/>
        </w:rPr>
        <w:t xml:space="preserve">Selector: </w:t>
      </w:r>
      <w:r>
        <w:t>div:nth-of-type(1) &gt; div:nth-of-type(1) &gt; div:nth-of-type(4)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382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534-input-id — ID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290×88 at (558, 323)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p-field.p-col-12.p-md-3.p-mb-2.p-p-2</w:t>
        <w:br/>
      </w:r>
      <w:r>
        <w:rPr>
          <w:b/>
        </w:rPr>
        <w:t xml:space="preserve">Selector: </w:t>
      </w:r>
      <w:r>
        <w:t>div:nth-of-type(1) &gt; div:nth-of-type(1) &gt; div:nth-of-type(4)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382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535-input-store — Store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290×88 at (848, 323)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p-field.p-col-12.p-md-3.p-mb-2.p-p-2</w:t>
        <w:br/>
      </w:r>
      <w:r>
        <w:rPr>
          <w:b/>
        </w:rPr>
        <w:t xml:space="preserve">Selector: </w:t>
      </w:r>
      <w:r>
        <w:t>div:nth-of-type(1) &gt; div:nth-of-type(1) &gt; div:nth-of-type(4)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382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536-input-contact-person — Contact Person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290×88 at (1138, 323)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p-field.p-col-12.p-md-3.p-mb-2.p-p-2</w:t>
        <w:br/>
      </w:r>
      <w:r>
        <w:rPr>
          <w:b/>
        </w:rPr>
        <w:t xml:space="preserve">Selector: </w:t>
      </w:r>
      <w:r>
        <w:t>div:nth-of-type(1) &gt; div:nth-of-type(1) &gt; div:nth-of-type(4) &gt; div:nth-of-type(4)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382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537-input-name — Name*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290×92 at (268, 549)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p-field.p-col-3.p-mb-2.p-p-2</w:t>
        <w:br/>
      </w:r>
      <w:r>
        <w:rPr>
          <w:b/>
        </w:rPr>
        <w:t xml:space="preserve">Selector: </w:t>
      </w:r>
      <w:r>
        <w:t>div:nth-of-type(1) &gt; div:nth-of-type(1) &gt; div:nth-of-type(6)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763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538-input-get-address-suggestions — Get Address Suggestions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290×92 at (558, 549)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p-field.p-col-3.p-mb-2.p-p-2</w:t>
        <w:br/>
      </w:r>
      <w:r>
        <w:rPr>
          <w:b/>
        </w:rPr>
        <w:t xml:space="preserve">Selector: </w:t>
      </w:r>
      <w:r>
        <w:t>div:nth-of-type(1) &gt; div:nth-of-type(1) &gt; div:nth-of-type(6)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763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539-input-address-line-1 — Address line 1*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290×92 at (848, 549)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p-field.p-col-3.p-mb-2.p-p-2</w:t>
        <w:br/>
      </w:r>
      <w:r>
        <w:rPr>
          <w:b/>
        </w:rPr>
        <w:t xml:space="preserve">Selector: </w:t>
      </w:r>
      <w:r>
        <w:t>div:nth-of-type(1) &gt; div:nth-of-type(1) &gt; div:nth-of-type(6)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763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540-input-address-line-2 — Address line 2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290×92 at (1138, 549)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p-field.p-col-3.p-mb-2.p-p-2</w:t>
        <w:br/>
      </w:r>
      <w:r>
        <w:rPr>
          <w:b/>
        </w:rPr>
        <w:t xml:space="preserve">Selector: </w:t>
      </w:r>
      <w:r>
        <w:t>div:nth-of-type(1) &gt; div:nth-of-type(1) &gt; div:nth-of-type(6) &gt; div:nth-of-type(4)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763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541-input-zip-code — Zip Code*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290×92 at (1138, 649)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p-field.p-col-3.p-mb-2.p-p-2</w:t>
        <w:br/>
      </w:r>
      <w:r>
        <w:rPr>
          <w:b/>
        </w:rPr>
        <w:t xml:space="preserve">Selector: </w:t>
      </w:r>
      <w:r>
        <w:t>div:nth-of-type(1) &gt; div:nth-of-type(1) &gt; div:nth-of-type(6) &gt; div:nth-of-type(8)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763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542-input-email — Email*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290×92 at (268, 748)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p-field.p-col-3.p-mb-2.p-p-2</w:t>
        <w:br/>
      </w:r>
      <w:r>
        <w:rPr>
          <w:b/>
        </w:rPr>
        <w:t xml:space="preserve">Selector: </w:t>
      </w:r>
      <w:r>
        <w:t>div:nth-of-type(1) &gt; div:nth-of-type(1) &gt; div:nth-of-type(6) &gt; div:nth-of-type(9)</w:t>
        <w:br/>
      </w:r>
    </w:p>
    <w:p>
      <w:r>
        <w:drawing>
          <wp:inline xmlns:a="http://schemas.openxmlformats.org/drawingml/2006/main" xmlns:pic="http://schemas.openxmlformats.org/drawingml/2006/picture">
            <wp:extent cx="2762250" cy="8763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543-input-select-country-1-1 — Select Country 1 🇺🇸 1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274×44 at (566, 788)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addcontact</w:t>
        <w:br/>
      </w:r>
      <w:r>
        <w:rPr>
          <w:b/>
        </w:rPr>
        <w:t xml:space="preserve">Selector: </w:t>
      </w:r>
      <w:r>
        <w:t>div:nth-of-type(6) &gt; div:nth-of-type(10)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609850" cy="428625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631-input-search-campaigns — Search campaigns...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Marketing / Email Marketing (`/marketing/marketingemails`)</w:t>
        <w:br/>
      </w:r>
      <w:r>
        <w:rPr>
          <w:b/>
        </w:rPr>
        <w:t xml:space="preserve">Size: </w:t>
      </w:r>
      <w:r>
        <w:t>397×46 at (536, 163)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tw-relative.tw-flex-1.tw-min-w-[220px]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781425" cy="43815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634-input-search-geo-fences — Search geo-fences...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Marketing / Geo Fencing (`/marketing/geo-fencing`)</w:t>
        <w:br/>
      </w:r>
      <w:r>
        <w:rPr>
          <w:b/>
        </w:rPr>
        <w:t xml:space="preserve">Size: </w:t>
      </w:r>
      <w:r>
        <w:t>734×42 at (309, 447)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tw-flex-1.tw-relative</w:t>
        <w:br/>
      </w:r>
      <w:r>
        <w:rPr>
          <w:b/>
        </w:rPr>
        <w:t xml:space="preserve">Selector: </w:t>
      </w:r>
      <w:r>
        <w:t>div:nth-of-type(2) &gt; div:nth-of-type(3)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8575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672-input-code — Code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WMS / Manage Locations (`/wms/setup`)</w:t>
        <w:br/>
      </w:r>
      <w:r>
        <w:rPr>
          <w:b/>
        </w:rPr>
        <w:t xml:space="preserve">Size: </w:t>
      </w:r>
      <w:r>
        <w:t>270×100 at (313, 225)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p-xl-3.p-lg-3.p-md-6.p-sm-12.p-col-12</w:t>
        <w:br/>
      </w:r>
      <w:r>
        <w:rPr>
          <w:b/>
        </w:rPr>
        <w:t xml:space="preserve">Selector: </w:t>
      </w:r>
      <w:r>
        <w:t>div:nth-of-type(2) &gt; form:nth-of-type(1)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571750" cy="9525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673-input-name — Name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WMS / Manage Locations (`/wms/setup`)</w:t>
        <w:br/>
      </w:r>
      <w:r>
        <w:rPr>
          <w:b/>
        </w:rPr>
        <w:t xml:space="preserve">Size: </w:t>
      </w:r>
      <w:r>
        <w:t>270×100 at (583, 225)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p-xl-3.p-lg-3.p-md-6.p-sm-12.p-col-12</w:t>
        <w:br/>
      </w:r>
      <w:r>
        <w:rPr>
          <w:b/>
        </w:rPr>
        <w:t xml:space="preserve">Selector: </w:t>
      </w:r>
      <w:r>
        <w:t>div:nth-of-type(2) &gt; form:nth-of-type(1)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571750" cy="9525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687-input-user — User</w:t>
      </w:r>
    </w:p>
    <w:p>
      <w:r>
        <w:rPr>
          <w:b/>
        </w:rPr>
        <w:t xml:space="preserve">Kind: </w:t>
      </w:r>
      <w:r>
        <w:t>input</w:t>
        <w:br/>
      </w:r>
      <w:r>
        <w:rPr>
          <w:b/>
        </w:rPr>
        <w:t xml:space="preserve">First seen: </w:t>
      </w:r>
      <w:r>
        <w:t>WMS / Pick and Pack (`/wms/pickpack`)</w:t>
        <w:br/>
      </w:r>
      <w:r>
        <w:rPr>
          <w:b/>
        </w:rPr>
        <w:t xml:space="preserve">Size: </w:t>
      </w:r>
      <w:r>
        <w:t>211×40 at (529, 152)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019300" cy="381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metric-card</w:t>
      </w:r>
    </w:p>
    <w:p>
      <w:pPr>
        <w:pStyle w:val="Heading2"/>
      </w:pPr>
      <w:r>
        <w:t>346-metric-card-total-sales-0-avg-order-value-0-total-orders-0-net-sales-0-cancelled-orders — Total Sales $0 Avg. Order Value $0 Total Orders 0 Net Sales $0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1112×112 at (296,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tw-mb-4.tw-max-w-full.analytics-kpi-row.analytics-sales-kpi-row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04825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347-metric-card-total-sales-0 — Total Sales $0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175×112 at (296,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0668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348-metric-card-metric-card — Metric card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34×34 at (367, 245)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analytics-solid-kpi-icon</w:t>
        <w:br/>
      </w:r>
      <w:r>
        <w:rPr>
          <w:b/>
        </w:rPr>
        <w:t xml:space="preserve">Selector: </w:t>
      </w:r>
      <w:r>
        <w:t>div:nth-of-type(1) &gt; div:nth-of-type(1) &gt; div:nth-of-type(1)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33375" cy="333375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349-metric-card-avg-order-value-0 — Avg. Order Value $0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175×112 at (483,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0668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350-metric-card-total-orders-0 — Total Orders 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175×112 at (671,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div:nth-of-type(1)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0668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351-metric-card-net-sales-0 — Net Sales $0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175×112 at (858,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div:nth-of-type(1) &gt; div:nth-of-type(4)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1685925" cy="10668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352-metric-card-cancelled-orders-0 — Cancelled Orders 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175×112 at (1045,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div:nth-of-type(1) &gt; div:nth-of-type(5)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0668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353-metric-card-returned-orders-0 — Returned Orders 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175×112 at (1233, 231)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div:nth-of-type(1) &gt; div:nth-of-type(6)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0668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354-metric-card-total-purchase-orders-0-avg-po-value-0-total-inventory-purchase-0-total-inven — Total Purchase Orders 0 Avg. PO Value $0 Total Inventory Purchase $0 Total Inven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1112×127 at (296,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tw-mb-4.tw-max-w-full.analytics-kpi-row.analytics-sales-kpi-row</w:t>
        <w:br/>
      </w:r>
      <w:r>
        <w:rPr>
          <w:b/>
        </w:rPr>
        <w:t xml:space="preserve">Selector: </w:t>
      </w:r>
      <w:r>
        <w:t>div:nth-of-type(1)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715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355-metric-card-total-purchase-orders-0 — Total Purchase Orders 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175×127 at (296,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2192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356-metric-card-avg-po-value-0 — Avg. PO Value $0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175×127 at (483,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2192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357-metric-card-total-inventory-purchase-0 — Total Inventory Purchase $0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175×127 at (671,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div:nth-of-type(2)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2192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358-metric-card-total-inventory-value-by-cost-2-184-86 — Total Inventory Value By Cost $2,184.86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175×127 at (858,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div:nth-of-type(2) &gt; div:nth-of-type(4)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1685925" cy="12192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359-metric-card-total-inventory-value-by-price-2-072-48 — Total Inventory Value By Price $2,072.48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175×127 at (1045,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div:nth-of-type(2) &gt; div:nth-of-type(5)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2192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360-metric-card-estimated-profit-margin-112-38 — Estimated Profit Margin $-112.38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175×127 at (1233, 375)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tw-text-center.tw-rounded-xl.tw-shadow.analytics-kpi-card.analytics-sales-kpi-card</w:t>
        <w:br/>
      </w:r>
      <w:r>
        <w:rPr>
          <w:b/>
        </w:rPr>
        <w:t xml:space="preserve">Selector: </w:t>
      </w:r>
      <w:r>
        <w:t>div:nth-of-type(1) &gt; div:nth-of-type(1) &gt; div:nth-of-type(2) &gt; div:nth-of-type(6)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12192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483-metric-card-330-total-orders-248-open-orders-34-cancelled-orders — 330 Total Orders 248 Open Orders 34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530×108 at (293,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dash-metrics.dash-metrics--3</w:t>
        <w:br/>
      </w:r>
      <w:r>
        <w:rPr>
          <w:b/>
        </w:rPr>
        <w:t xml:space="preserve">Selector: </w:t>
      </w:r>
      <w:r>
        <w:t>div:nth-of-type(1) &gt; div:nth-of-type(2)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0287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484-metric-card-330-total-orders — 330 Total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(293,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div:nth-of-type(2)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038225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485-metric-card-330-total-orders — 330 Total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(293, 640)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486-metric-card-330-total-orders — 330 Total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135×49 at (310,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95400" cy="47625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487-metric-card-330-total-orders — 330 Total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86×49 at (310,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47625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488-metric-card-330 — 330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86×30 at (310, 670)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dash-metric-value</w:t>
        <w:br/>
      </w:r>
      <w:r>
        <w:rPr>
          <w:b/>
        </w:rPr>
        <w:t xml:space="preserve">Selector: </w:t>
      </w:r>
      <w:r>
        <w:t>div:nth-of-type(1) &gt; div:nth-of-type(1) &gt; div:nth-of-type(1) &gt; p:nth-of-type(1)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295275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9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489-metric-card-total-orders — Total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86×16 at (310, 703)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dash-metric-label</w:t>
        <w:br/>
      </w:r>
      <w:r>
        <w:rPr>
          <w:b/>
        </w:rPr>
        <w:t xml:space="preserve">Selector: </w:t>
      </w:r>
      <w:r>
        <w:t>div:nth-of-type(1) &gt; div:nth-of-type(1) &gt; div:nth-of-type(1) &gt; p:nth-of-type(2)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161925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490-metric-card-metric-card — Metric card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36×36 at (409, 676)</w:t>
        <w:br/>
      </w:r>
      <w:r>
        <w:rPr>
          <w:b/>
        </w:rPr>
        <w:t xml:space="preserve">Tag/role: </w:t>
      </w:r>
      <w:r>
        <w:t>span</w:t>
        <w:br/>
      </w:r>
      <w:r>
        <w:rPr>
          <w:b/>
        </w:rPr>
        <w:t xml:space="preserve">Classes: </w:t>
      </w:r>
      <w:r>
        <w:t>dash-metric-icon</w:t>
        <w:br/>
      </w:r>
      <w:r>
        <w:rPr>
          <w:b/>
        </w:rPr>
        <w:t xml:space="preserve">Selector: </w:t>
      </w:r>
      <w:r>
        <w:t>div:nth-of-type(1) &gt; div:nth-of-type(1) &gt; div:nth-of-type(1) &gt; span:nth-of-type(1)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52425" cy="352425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491-metric-card-248-open-orders — 248 Open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(473,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div:nth-of-type(2)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038225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492-metric-card-248-open-orders — 248 Open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(473, 640)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493-metric-card-248-open-orders — 248 Open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135×49 at (490,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95400" cy="47625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494-metric-card-248-open-orders — 248 Open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86×49 at (490,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47625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495-metric-card-open-orders — Open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86×16 at (490, 703)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dash-metric-label</w:t>
        <w:br/>
      </w:r>
      <w:r>
        <w:rPr>
          <w:b/>
        </w:rPr>
        <w:t xml:space="preserve">Selector: </w:t>
      </w:r>
      <w:r>
        <w:t>div:nth-of-type(1) &gt; div:nth-of-type(1) &gt; div:nth-of-type(1) &gt; p:nth-of-type(2)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161925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496-metric-card-34-cancelled-orders — 34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(654,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div:nth-of-type(2) &gt; div:nth-of-type(1) &gt; div:nth-of-type(2)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038225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497-metric-card-34-cancelled-orders — 34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(654, 640)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498-metric-card-34-cancelled-orders — 34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135×64 at (671, 662)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div:nth-of-type(3)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95400" cy="62865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499-metric-card-34-cancelled-orders — 34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86×64 at (671, 662)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28675" cy="62865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500-metric-card-cancelled-orders — Cancelled Orders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86×31 at (671, 695)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dash-metric-label</w:t>
        <w:br/>
      </w:r>
      <w:r>
        <w:rPr>
          <w:b/>
        </w:rPr>
        <w:t xml:space="preserve">Selector: </w:t>
      </w:r>
      <w:r>
        <w:t>div:nth-of-type(1) &gt; div:nth-of-type(1) &gt; div:nth-of-type(1) &gt; p:nth-of-type(2)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28675" cy="314325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1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501-metric-card-17-total-returns-5-open-returns-17-returned — 17 Total Returns 5 Open Returns 17 Returned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530×108 at (873,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dash-metrics.dash-metrics--3</w:t>
        <w:br/>
      </w:r>
      <w:r>
        <w:rPr>
          <w:b/>
        </w:rPr>
        <w:t xml:space="preserve">Selector: </w:t>
      </w:r>
      <w:r>
        <w:t>div:nth-of-type(1) &gt; div:nth-of-type(3)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0287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502-metric-card-17-total-returns — 17 Total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(873,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div:nth-of-type(3)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038225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503-metric-card-17-total-returns — 17 Total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(873, 640)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504-metric-card-17-total-returns — 17 Total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135×49 at (890,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95400" cy="47625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505-metric-card-17-total-returns — 17 Total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86×49 at (890,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47625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506-metric-card-total-returns — Total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86×16 at (890, 703)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dash-metric-label</w:t>
        <w:br/>
      </w:r>
      <w:r>
        <w:rPr>
          <w:b/>
        </w:rPr>
        <w:t xml:space="preserve">Selector: </w:t>
      </w:r>
      <w:r>
        <w:t>div:nth-of-type(1) &gt; div:nth-of-type(1) &gt; div:nth-of-type(1) &gt; p:nth-of-type(2)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161925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507-metric-card-5-open-returns — 5 Open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(1053,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div:nth-of-type(3) &gt; div:nth-of-type(1) &gt; div:nth-of-type(2)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038225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508-metric-card-5-open-returns — 5 Open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(1053, 640)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509-metric-card-5-open-returns — 5 Open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135×49 at (1070,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95400" cy="47625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510-metric-card-5-open-returns — 5 Open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86×49 at (1070,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47625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511-metric-card-open-returns — Open Returns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86×16 at (1070, 703)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dash-metric-label</w:t>
        <w:br/>
      </w:r>
      <w:r>
        <w:rPr>
          <w:b/>
        </w:rPr>
        <w:t xml:space="preserve">Selector: </w:t>
      </w:r>
      <w:r>
        <w:t>div:nth-of-type(1) &gt; div:nth-of-type(1) &gt; div:nth-of-type(1) &gt; p:nth-of-type(2)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19150" cy="161925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512-metric-card-17-returned — 17 Returned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(1234, 640)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div:nth-of-type(3) &gt; div:nth-of-type(1) &gt; div:nth-of-type(2)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1619250" cy="1038225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513-metric-card-17-returned — 17 Returned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169×108 at (1234, 640)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514-metric-card-17-returned — 17 Returned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135×49 at (1251,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div:nth-of-type(3)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95400" cy="47625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515-metric-card-17-returned — 17 Returned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86×49 at (1251, 670)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28675" cy="47625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516-metric-card-returned — Returned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86×16 at (1251, 703)</w:t>
        <w:br/>
      </w:r>
      <w:r>
        <w:rPr>
          <w:b/>
        </w:rPr>
        <w:t xml:space="preserve">Tag/role: </w:t>
      </w:r>
      <w:r>
        <w:t>p</w:t>
        <w:br/>
      </w:r>
      <w:r>
        <w:rPr>
          <w:b/>
        </w:rPr>
        <w:t xml:space="preserve">Classes: </w:t>
      </w:r>
      <w:r>
        <w:t>dash-metric-label</w:t>
        <w:br/>
      </w:r>
      <w:r>
        <w:rPr>
          <w:b/>
        </w:rPr>
        <w:t xml:space="preserve">Selector: </w:t>
      </w:r>
      <w:r>
        <w:t>div:nth-of-type(1) &gt; div:nth-of-type(1) &gt; div:nth-of-type(1) &gt; p:nth-of-type(2)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828675" cy="161925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517-metric-card-0-total-refunds-11-refunded-0-refund-initialized-0-refund-without-return — 0 Total Refunds 11 Refunded 0 Refund Initialized 0 Refund without Return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530×227 at (293, 842)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dash-metrics.dash-metrics--4</w:t>
        <w:br/>
      </w:r>
      <w:r>
        <w:rPr>
          <w:b/>
        </w:rPr>
        <w:t xml:space="preserve">Selector: </w:t>
      </w:r>
      <w:r>
        <w:t>div:nth-of-type(1) &gt; div:nth-of-type(4)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1717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518-metric-card-0-total-refunds — 0 Total Refunds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259×108 at (293, 842)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dash-metric-wrap</w:t>
        <w:br/>
      </w:r>
      <w:r>
        <w:rPr>
          <w:b/>
        </w:rPr>
        <w:t xml:space="preserve">Selector: </w:t>
      </w:r>
      <w:r>
        <w:t>div:nth-of-type(4)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476500" cy="1038225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38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519-metric-card-0-total-refunds — 0 Total Refunds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259×108 at (293, 842)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dash-metric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520-metric-card-0-total-refunds — 0 Total Refunds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225×49 at (310, 872)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dash-metric-top</w:t>
        <w:br/>
      </w:r>
      <w:r>
        <w:rPr>
          <w:b/>
        </w:rPr>
        <w:t xml:space="preserve">Selector: </w:t>
      </w:r>
      <w:r>
        <w:t>div:nth-of-type(2)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152650" cy="47625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521-metric-card-0-total-refunds — 0 Total Refunds</w:t>
      </w:r>
    </w:p>
    <w:p>
      <w:r>
        <w:rPr>
          <w:b/>
        </w:rPr>
        <w:t xml:space="preserve">Kind: </w:t>
      </w:r>
      <w:r>
        <w:t>metric-card</w:t>
        <w:br/>
      </w:r>
      <w:r>
        <w:rPr>
          <w:b/>
        </w:rPr>
        <w:t xml:space="preserve">First seen: </w:t>
      </w:r>
      <w:r>
        <w:t>Fulfillment / Dashboard (`/fulfill/orders/dashboard`)</w:t>
        <w:br/>
      </w:r>
      <w:r>
        <w:rPr>
          <w:b/>
        </w:rPr>
        <w:t xml:space="preserve">Size: </w:t>
      </w:r>
      <w:r>
        <w:t>176×49 at (310, 872)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dash-metric-copy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676400" cy="47625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nav-button</w:t>
      </w:r>
    </w:p>
    <w:p>
      <w:pPr>
        <w:pStyle w:val="Heading2"/>
      </w:pPr>
      <w:r>
        <w:t>021-nav-button-nav-button — Nav button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32×16 at (1331, 22)</w:t>
        <w:br/>
      </w:r>
      <w:r>
        <w:rPr>
          <w:b/>
        </w:rPr>
        <w:t xml:space="preserve">Tag/role: </w:t>
      </w:r>
      <w:r>
        <w:t>div role=button</w:t>
        <w:br/>
      </w:r>
      <w:r>
        <w:rPr>
          <w:b/>
        </w:rPr>
        <w:t xml:space="preserve">Classes: </w:t>
      </w:r>
      <w:r>
        <w:t>p-dropdown-trigger</w:t>
        <w:br/>
      </w:r>
      <w:r>
        <w:rPr>
          <w:b/>
        </w:rPr>
        <w:t xml:space="preserve">Selector: </w:t>
      </w:r>
      <w:r>
        <w:t>div:nth-of-type(1) &gt; div:nth-of-type(7) &gt; div:nth-of-type(1) &gt; div:nth-of-type(3)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304800" cy="1524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022-nav-button-collapse-home-menu — Collapse home menu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30×30 at (217, 69)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tw-inline-flex.tw-items-center.tw-justify-center.tw-rounded-lg.tw-p-1.5.tw-shrink-0.hover:tw-opacity-80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85750" cy="28575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023-nav-button-catalog — Catalog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024-nav-button-channel — Channel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153)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025-nav-button-fulfillment — Fulfillment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198)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026-nav-button-wms — WMS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244)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027-nav-button-marketing — Marketing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289)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028-nav-button-crm — CRM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334)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28625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029-nav-button-analytics-reports — Analytics &amp; Reports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379)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030-nav-button-b2b — B2B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424)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031-nav-button-3pl — 3PL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470)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button:nth-of-type(9)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032-nav-button-admin — Admin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515)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button:nth-of-type(10)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033-nav-button-accounting — Accounting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560)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28625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034-nav-button-map-price — Map Price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641)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button:nth-of-type(12)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035-nav-button-operations-hub — Operations Hub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239×43 at (8, 686)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button:nth-of-type(13)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040-nav-button-dashboard — DASHBOARD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041-nav-button-dashboard — Dashboard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239×43 at (8,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042-nav-button-inventory — Inventory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239×43 at (8, 153)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043-nav-button-orders — Orders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239×43 at (8, 198)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044-nav-button-addons-and-invoices — Addons and Invoices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239×43 at (8, 244)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045-nav-button-send-to-3pl-replenishment — Send to 3pl (Replenishment)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239×43 at (8, 289)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055-nav-button-account-statements — ACCOUNT STATEMENTS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056-nav-button-transactions — Transactions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153)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057-nav-button-general-ledger — General Ledger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198)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058-nav-button-invoices — Invoices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244)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059-nav-button-expenses — Expenses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289)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060-nav-button-ap-ar-workflows — AP/AR Workflows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334)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28625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061-nav-button-reports — Reports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379)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062-nav-button-customers — Customers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424)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063-nav-button-vendors — Vendors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470)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button:nth-of-type(9)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064-nav-button-chart-of-accounts — Chart of Accounts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515)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button:nth-of-type(10)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065-nav-button-journal-entries — Journal Entries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560)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28625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066-nav-button-customer-payments — Customer Payments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605)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button:nth-of-type(12)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067-nav-button-vendor-payments — Vendor Payments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650)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button:nth-of-type(13)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068-nav-button-credit-memos — Credit Memos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695)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button:nth-of-type(14)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069-nav-button-account-statements — Account Statements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741)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button:nth-of-type(15)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070-nav-button-reconciliation — Reconciliation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786)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button:nth-of-type(16)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071-nav-button-multi-entity — Multi Entity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831)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button:nth-of-type(17)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072-nav-button-tax-engine — Tax Engine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239×43 at (8, 876)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button:nth-of-type(18)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085-nav-button-ap-ar-workflows — AP/AR WORKFLOWS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095-nav-button-chart-of-accounts — CHART OF ACCOUNTS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098-nav-button-credit-memos — CREDIT MEMOS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Credit Memos (`/accounting/credit-memos`)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113-nav-button-customer-payments — CUSTOMER PAYMENTS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124-nav-button-customers — CUSTOMERS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148-nav-button-expenses — EXPENSES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160-nav-button-general-ledger — GENERAL LEDGER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177-nav-button-invoices — INVOICES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184-nav-button-journal-entries — JOURNAL ENTRIES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192-nav-button-multi-entity — MULTI ENTITY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197-nav-button-period-close — PERIOD CLOSE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Period Close (`/accounting/period-close`)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201-nav-button-reconciliation — RECONCILIATION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Reconciliation (`/accounting/reconciliation`)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213-nav-button-reports — REPORTS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227-nav-button-settings — SETTINGS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236-nav-button-tax-engine — TAX ENGINE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256-nav-button-transactions — TRANSACTIONS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259-nav-button-vendor-payments — VENDOR PAYMENTS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Vendor Payments (`/accounting/vendor-payments`)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263-nav-button-vendors — VENDORS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Accounting / Vendors (`/accounting/vendors`)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272-nav-button-addons-invoices — ADDONS &amp; INVOICES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273-nav-button-user-permissions — User Permissions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274-nav-button-users-attendance — Users Attendance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153)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275-nav-button-marketplace-plans — Marketplace Plans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198)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276-nav-button-testing-reports — Testing Reports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244)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button:nth-of-type(4)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277-nav-button-menu-editor — Menu Editor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289)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button:nth-of-type(5)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278-nav-button-addons-invoices — Addons &amp; Invoices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334)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button:nth-of-type(6)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28625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279-nav-button-manage-billing-addons — Manage Billing &amp; AddOns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379)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button:nth-of-type(7)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280-nav-button-integrations — Integrations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424)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button:nth-of-type(8)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281-nav-button-help-desk — Help Desk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239×43 at (8, 470)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button:nth-of-type(9)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287-nav-button-channel-integration — CHANNEL INTEGRATION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288-nav-button-channel-integration — Channel Integration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239×43 at (8, 108)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tw-w-full.tw-flex.tw-items-center.tw-gap-3.tw-rounded-lg.tw-text-left.hover:tw-opacity-90.tw-px-2.5</w:t>
        <w:br/>
      </w:r>
      <w:r>
        <w:rPr>
          <w:b/>
        </w:rPr>
        <w:t xml:space="preserve">Selector: </w:t>
      </w:r>
      <w:r>
        <w:t>div:nth-of-type(3) &gt; aside:nth-of-type(1)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76475" cy="4191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296-nav-button-help-desk — HELP DESK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305-nav-button-manage-billing-addons — MANAGE BILLING &amp; ADDONS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313-nav-button-marketplace-plans — MARKETPLACE PLANS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320-nav-button-menu-editor — MENU EDITOR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205×21 at (8, 74)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Classes: </w:t>
      </w:r>
      <w:r>
        <w:t>tw-flex.tw-min-w-0.tw-items-center.tw-gap-1.5.tw-rounded-md.tw-text-left.hover:tw-opacity-80.tw-flex-1</w:t>
        <w:br/>
      </w:r>
      <w:r>
        <w:rPr>
          <w:b/>
        </w:rPr>
        <w:t xml:space="preserve">Selector: </w:t>
      </w:r>
      <w:r>
        <w:t>div:nth-of-type(3) &gt; aside:nth-of-type(1)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952624" cy="20955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4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321-nav-button-add-text — Add Text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303)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div:nth-of-type(1)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191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322-nav-button-add-rectangle — Add Rectangle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357)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div:nth-of-type(1)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28625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323-nav-button-add-circle — Add Circle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410)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div:nth-of-type(1) &gt; button:nth-of-type(3)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191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324-nav-button-add-page — Add Page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530)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div:nth-of-type(2)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28625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325-nav-button-page-1-current — Page 1 (current)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583)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div:nth-of-type(2)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191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326-nav-button-book-style-biryani-spread — Book Style - Biryani Spread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700)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div:nth-of-type(3) &gt; button:nth-of-type(1)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191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1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327-nav-button-book-style-chef-specials — Book Style - Chef Specials</w:t>
      </w:r>
    </w:p>
    <w:p>
      <w:r>
        <w:rPr>
          <w:b/>
        </w:rPr>
        <w:t xml:space="preserve">Kind: </w:t>
      </w:r>
      <w:r>
        <w:t>nav-button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242×44 at (331, 754)</w:t>
        <w:br/>
      </w:r>
      <w:r>
        <w:rPr>
          <w:b/>
        </w:rPr>
        <w:t xml:space="preserve">Tag/role: </w:t>
      </w:r>
      <w:r>
        <w:t>button</w:t>
        <w:br/>
      </w:r>
      <w:r>
        <w:rPr>
          <w:b/>
        </w:rPr>
        <w:t xml:space="preserve">Selector: </w:t>
      </w:r>
      <w:r>
        <w:t>div:nth-of-type(2) &gt; div:nth-of-type(1) &gt; div:nth-of-type(3) &gt; button:nth-of-type(2)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2305050" cy="428625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sidebar</w:t>
      </w:r>
    </w:p>
    <w:p>
      <w:pPr>
        <w:pStyle w:val="Heading2"/>
      </w:pPr>
      <w:r>
        <w:t>008-sidebar-home-catalog-channel-fulfillment-wms-marketing-crm-analytics-reports-b2b-3pl-a — HOME Catalog Channel Fulfillment WMS Marketing CRM Analytics &amp; Reports B2B 3PL A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038-sidebar-dashboard-dashboard-inventory-orders-addons-and-invoices-send-to-3pl-replenishm — DASHBOARD Dashboard Inventory Orders Addons and Invoices Send to 3pl (Replenishm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048-sidebar-account-statements-dashboard-transactions-general-ledger-invoices-expenses-ap-ar — ACCOUNT STATEMENTS Dashboard Transactions General Ledger Invoices Expenses AP/AR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075-sidebar-ap-ar-workflows-dashboard-transactions-general-ledger-invoices-expenses-ap-ar-wo — AP/AR WORKFLOWS Dashboard Transactions General Ledger Invoices Expenses AP/AR Wo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087-sidebar-chart-of-accounts-dashboard-transactions-general-ledger-invoices-expenses-ap-ar — CHART OF ACCOUNTS Dashboard Transactions General Ledger Invoices Expenses AP/AR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Chart of Accounts (`/accounting/chart-of-accounts`)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097-sidebar-credit-memos-dashboard-transactions-general-ledger-invoices-expenses-ap-ar-workf — CREDIT MEMOS Dashboard Transactions General Ledger Invoices Expenses AP/AR Workf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Credit Memos (`/accounting/credit-memos`)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100-sidebar-customer-payments-dashboard-transactions-general-ledger-invoices-expenses-ap-ar — CUSTOMER PAYMENTS Dashboard Transactions General Ledger Invoices Expenses AP/AR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114-sidebar-customers-dashboard-transactions-general-ledger-invoices-expenses-ap-ar-workflow — CUSTOMERS Dashboard Transactions General Ledger Invoices Expenses AP/AR Workflow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Customers (`/accounting/customers`)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126-sidebar-dashboard-dashboard-transactions-general-ledger-invoices-expenses-ap-ar-workflow — DASHBOARD Dashboard Transactions General Ledger Invoices Expenses AP/AR Workflow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Dashboard (`/accounting/dashboard`)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129-sidebar-expenses-dashboard-transactions-general-ledger-invoices-expenses-ap-ar-workflows — EXPENSES Dashboard Transactions General Ledger Invoices Expenses AP/AR Workflows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151-sidebar-general-ledger-dashboard-transactions-general-ledger-invoices-expenses-ap-ar-wor — GENERAL LEDGER Dashboard Transactions General Ledger Invoices Expenses AP/AR Wor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General Ledger (`/accounting/general-ledger`)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161-sidebar-invoices-dashboard-transactions-general-ledger-invoices-expenses-ap-ar-workflows — INVOICES Dashboard Transactions General Ledger Invoices Expenses AP/AR Workflows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180-sidebar-journal-entries-dashboard-transactions-general-ledger-invoices-expenses-ap-ar-wo — JOURNAL ENTRIES Dashboard Transactions General Ledger Invoices Expenses AP/AR Wo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186-sidebar-multi-entity-dashboard-transactions-general-ledger-invoices-expenses-ap-ar-workf — MULTI ENTITY Dashboard Transactions General Ledger Invoices Expenses AP/AR Workf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194-sidebar-period-close-dashboard-transactions-general-ledger-invoices-expenses-ap-ar-workf — PERIOD CLOSE Dashboard Transactions General Ledger Invoices Expenses AP/AR Workf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Period Close (`/accounting/period-close`)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198-sidebar-reconciliation-dashboard-transactions-general-ledger-invoices-expenses-ap-ar-wor — RECONCILIATION Dashboard Transactions General Ledger Invoices Expenses AP/AR Wor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Reconciliation (`/accounting/reconciliation`)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203-sidebar-reports-dashboard-transactions-general-ledger-invoices-expenses-ap-ar-workflows — REPORTS Dashboard Transactions General Ledger Invoices Expenses AP/AR Workflows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Reports (`/accounting/reports`)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217-sidebar-settings-dashboard-transactions-general-ledger-invoices-expenses-ap-ar-workflows — SETTINGS Dashboard Transactions General Ledger Invoices Expenses AP/AR Workflows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Settings (`/accounting/accounting-settings`)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229-sidebar-tax-engine-dashboard-transactions-general-ledger-invoices-expenses-ap-ar-workflo — TAX ENGINE Dashboard Transactions General Ledger Invoices Expenses AP/AR Workflo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238-sidebar-transactions-dashboard-transactions-general-ledger-invoices-expenses-ap-ar-workf — TRANSACTIONS Dashboard Transactions General Ledger Invoices Expenses AP/AR Workf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258-sidebar-vendor-payments-dashboard-transactions-general-ledger-invoices-expenses-ap-ar-wo — VENDOR PAYMENTS Dashboard Transactions General Ledger Invoices Expenses AP/AR Wo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Vendor Payments (`/accounting/vendor-payments`)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261-sidebar-vendors-dashboard-transactions-general-ledger-invoices-expenses-ap-ar-workflows — VENDORS Dashboard Transactions General Ledger Invoices Expenses AP/AR Workflows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Accounting / Vendors (`/accounting/vendors`)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270-sidebar-addons-invoices-user-permissions-users-attendance-marketplace-plans-testing-re — ADDONS &amp; INVOICES User Permissions Users Attendance Marketplace Plans Testing Re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286-sidebar-channel-integration-channel-integration — CHANNEL INTEGRATION Channel Integration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294-sidebar-help-desk-user-permissions-users-attendance-marketplace-plans-testing-reports-me — HELP DESK User Permissions Users Attendance Marketplace Plans Testing Reports Me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Help Desk (`/settings/help-center`)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304-sidebar-manage-billing-addons-user-permissions-users-attendance-marketplace-plans-test — MANAGE BILLING &amp; ADDONS User Permissions Users Attendance Marketplace Plans Test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312-sidebar-marketplace-plans-user-permissions-users-attendance-marketplace-plans-testing-re — MARKETPLACE PLANS User Permissions Users Attendance Marketplace Plans Testing Re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315-sidebar-menu-editor-user-permissions-users-attendance-marketplace-plans-testing-reports — MENU EDITOR User Permissions Users Attendance Marketplace Plans Testing Reports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316-sidebar-design-tools-add-elements-add-textadd-rectangleadd-circle-pages-add-pagepage-1 — Design Tools Add Elements Add TextAdd RectangleAdd Circle Pages Add PagePage 1 (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280×672 at (312, 211)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Selector: </w:t>
      </w:r>
      <w:r>
        <w:t>div:nth-of-type(1) &gt; div:nth-of-type(1) &gt; div:nth-of-type(2)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1219200" cy="2924175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317-sidebar-inspector-canvas-background-color-background-image-product-add-product-card-sear — Inspector CANVAS Background Color Background Image PRODUCT Add product card Sear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Menu Editor (`/settings/pageflipcanvaseditor`)</w:t>
        <w:br/>
      </w:r>
      <w:r>
        <w:rPr>
          <w:b/>
        </w:rPr>
        <w:t xml:space="preserve">Size: </w:t>
      </w:r>
      <w:r>
        <w:t>300×672 at (1092, 211)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Selector: </w:t>
      </w:r>
      <w:r>
        <w:t>div:nth-of-type(1) &gt; div:nth-of-type(1) &gt; div:nth-of-type(2) &gt; aside:nth-of-type(2)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1304925" cy="2924175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329-sidebar-testing-reports-user-permissions-users-attendance-marketplace-plans-testing-repo — TESTING REPORTS User Permissions Users Attendance Marketplace Plans Testing Repo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Testing Reports (`/settings/testing-reports`)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336-sidebar-user-permissions-user-permissions-users-attendance-marketplace-plans-testing-rep — USER PERMISSIONS User Permissions Users Attendance Marketplace Plans Testing Rep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User Permissions (`/settings/user-permission`)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339-sidebar-users-attendance-user-permissions-users-attendance-marketplace-plans-testing-rep — USERS ATTENDANCE User Permissions Users Attendance Marketplace Plans Testing Rep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Admin / Users Attendance (`/settings/users-attendance`)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366-sidebar-dashboard-dashboard-reports-product-analytics-brand-dashboard-forecasting-foreca — DASHBOARD Dashboard Reports Product Analytics Brand Dashboard Forecasting Foreca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371-sidebar-dashboard-dashboard-catalogs-b2b-customer-pricing-inbound-orders-vendor-pos-so — DASHBOARD Dashboard Catalogs B2B Customer Pricing Inbound orders Vendor POs SO -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B2B / Dashboard (`/b2b/dashboard`)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374-sidebar-catalog-dashboard-products-inventory-fitment-addons-bundles-pricing-images-impor — CATALOG Dashboard Products Inventory Fitment Addons Bundles Pricing Images Impor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Catalog / Addons (`/products/addons`)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377-sidebar-bundles-kits-all-warehouse-dropshipping — BUNDLES &amp; KITS All Warehouse Dropshipping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Catalog / Bundles (`/products/bundlekits`)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393-sidebar-import-export-imports-scheduled-imports-exports — IMPORT / EXPORT Imports Scheduled Imports Exports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400-sidebar-inventory-all-marketplace-supplier-warehouse-dropshipping — INVENTORY All Marketplace Supplier Warehouse Dropshipping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Catalog / Inventory (`/products/inventory`)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402-sidebar-pricing-store-map-marketplaces-supplier-shipping — PRICING Store MAP Marketplaces Supplier Shipping</w:t>
      </w:r>
    </w:p>
    <w:p>
      <w:r>
        <w:rPr>
          <w:b/>
        </w:rPr>
        <w:t xml:space="preserve">Kind: </w:t>
      </w:r>
      <w:r>
        <w:t>sidebar</w:t>
        <w:br/>
      </w:r>
      <w:r>
        <w:rPr>
          <w:b/>
        </w:rPr>
        <w:t xml:space="preserve">First seen: </w:t>
      </w:r>
      <w:r>
        <w:t>Catalog / Pricing (`/products/pricing`)</w:t>
        <w:br/>
      </w:r>
      <w:r>
        <w:rPr>
          <w:b/>
        </w:rPr>
        <w:t xml:space="preserve">Size: </w:t>
      </w:r>
      <w:r>
        <w:t>256×837 at (0, 63)</w:t>
        <w:br/>
      </w:r>
      <w:r>
        <w:rPr>
          <w:b/>
        </w:rPr>
        <w:t xml:space="preserve">Tag/role: </w:t>
      </w:r>
      <w:r>
        <w:t>aside</w:t>
        <w:br/>
      </w:r>
      <w:r>
        <w:rPr>
          <w:b/>
        </w:rPr>
        <w:t xml:space="preserve">Classes: </w:t>
      </w:r>
      <w:r>
        <w:t>tw-hidden.min-[1026px]:tw-flex.tw-flex-col.tw-shrink-0.tw-h-full.tw-self-stretch.tw-overflow-hidden.tw-bg-[var(--main-bg)]</w:t>
        <w:br/>
      </w:r>
      <w:r>
        <w:rPr>
          <w:b/>
        </w:rPr>
        <w:t xml:space="preserve">Selector: </w:t>
      </w:r>
      <w:r>
        <w:t>div:nth-of-type(1) &gt; div:nth-of-type(1) &gt; div:nth-of-type(3) &gt; aside:nth-of-type(1)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885825" cy="2924175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table</w:t>
      </w:r>
    </w:p>
    <w:p>
      <w:pPr>
        <w:pStyle w:val="Heading2"/>
      </w:pPr>
      <w:r>
        <w:t>002-table-channels-store-orders-open-orders-delivered-returns-revenue-sales-no-available-o — Channels Store Orders Open Orders Delivered Returns Revenue Sales No available o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1140×100 at (278, 531)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3815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003-table-sku-files-title-brand-price-quantity-no-available-options — SKU Files Title Brand Price Quantity No available options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Home / Dashboard (`/home/dashboard`)</w:t>
        <w:br/>
      </w:r>
      <w:r>
        <w:rPr>
          <w:b/>
        </w:rPr>
        <w:t xml:space="preserve">Size: </w:t>
      </w:r>
      <w:r>
        <w:t>1140×100 at (278, 703)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3815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036-table-order-id-sku-user-name-order-total-status-last-updated-2026-000597-air-lift57213 — Order ID SKU User Name Order Total Status Last Updated 2026-000597 AIR_LIFT57213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3PL / Dashboard (`/3pl/dashboard`)</w:t>
        <w:br/>
      </w:r>
      <w:r>
        <w:rPr>
          <w:b/>
        </w:rPr>
        <w:t xml:space="preserve">Size: </w:t>
      </w:r>
      <w:r>
        <w:t>768×460 at (297, 321)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876800" cy="2924175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046-table-number-party-account-date-amount-status-actions-stmt-sb-1-sandbox-customer-a-2 — Number Party / Account Date Amount Status Actions STMT-SB-1 Sandbox Customer A 2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Account Statements (`/accounting/account-statements`)</w:t>
        <w:br/>
      </w:r>
      <w:r>
        <w:rPr>
          <w:b/>
        </w:rPr>
        <w:t xml:space="preserve">Size: </w:t>
      </w:r>
      <w:r>
        <w:t>1046×103 at (329, 205)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tw-w-full.tw-text-sm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85775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073-table-vendor-number-date-due-amount-status-actions-auto-ewrwerw-2026-08-07-2222-02-22 — VENDOR NUMBER DATE DUE AMOUNT STATUS ACTIONS auto ewrwerw 2026-08-07 2222-02-22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AP/AR Workflows (`/accounting/apar-workflows`)</w:t>
        <w:br/>
      </w:r>
      <w:r>
        <w:rPr>
          <w:b/>
        </w:rPr>
        <w:t xml:space="preserve">Size: </w:t>
      </w:r>
      <w:r>
        <w:t>1112×100 at (296, 347)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div:nth-of-type(1) &gt; div:nth-of-type(1) &gt; div:nth-of-type(3)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47675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096-table-number-customer-date-amount-status-actions-cm-sb-1-sandbox-customer-a-2026-08-25 — Number Customer Date Amount Status Actions CM-SB-1 Sandbox Customer A 2026-08-25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Credit Memos (`/accounting/credit-memos`)</w:t>
        <w:br/>
      </w:r>
      <w:r>
        <w:rPr>
          <w:b/>
        </w:rPr>
        <w:t xml:space="preserve">Size: </w:t>
      </w:r>
      <w:r>
        <w:t>1046×103 at (329, 205)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tw-w-full.tw-text-sm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85775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099-table-date-type-number-memo-payment-method-ref-no-actions-9-15-2026-payment-rcp-2026 — DATE TYPE NUMBER MEMO PAYMENT METHOD REF NO. ACTIONS 9/15/2026 Payment RCP-2026-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1112×835 at (296, 236)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div:nth-of-type(1)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895725" cy="2924175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178-table-number-date-type-description-status-debit-credit-actions-aug-24-2026-manual-dra — NUMBER DATE TYPE DESCRIPTION STATUS DEBIT CREDIT ACTIONS Aug 24, 2026 Manual Dra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Journal Entries (`/accounting/journal-entries`)</w:t>
        <w:br/>
      </w:r>
      <w:r>
        <w:rPr>
          <w:b/>
        </w:rPr>
        <w:t xml:space="preserve">Size: </w:t>
      </w:r>
      <w:r>
        <w:t>1112×100 at (296, 232)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div:nth-of-type(1)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47675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185-table-date-from-to-description-type-amount-status-feb-14-2024-medequip-rentals-corp-m — DATE FROM TO DESCRIPTION TYPE AMOUNT STATUS Feb 14, 2024 MedEquip Rentals Corp M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Multi Entity (`/accounting/multi-entity`)</w:t>
        <w:br/>
      </w:r>
      <w:r>
        <w:rPr>
          <w:b/>
        </w:rPr>
        <w:t xml:space="preserve">Size: </w:t>
      </w:r>
      <w:r>
        <w:t>1062×331 at (321, 338)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div:nth-of-type(2)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5621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193-table-period-type-date-range-status-closed-by-closed-at-actions — PERIOD TYPE DATE RANGE STATUS CLOSED BY CLOSED AT ACTIONS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Period Close (`/accounting/period-close`)</w:t>
        <w:br/>
      </w:r>
      <w:r>
        <w:rPr>
          <w:b/>
        </w:rPr>
        <w:t xml:space="preserve">Size: </w:t>
      </w:r>
      <w:r>
        <w:t>1062×40 at (321, 580)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div:nth-of-type(2)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0975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228-table-rule-name-jurisdiction-type-rate-effective-from-status-actions — RULE NAME JURISDICTION TYPE RATE EFFECTIVE FROM STATUS ACTIONS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Tax Engine (`/accounting/tax-engine`)</w:t>
        <w:br/>
      </w:r>
      <w:r>
        <w:rPr>
          <w:b/>
        </w:rPr>
        <w:t xml:space="preserve">Size: </w:t>
      </w:r>
      <w:r>
        <w:t>1112×40 at (296, 347)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div:nth-of-type(1) &gt; div:nth-of-type(1) &gt; div:nth-of-type(3)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7145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237-table-date-transaction-type-customer-vendor-reference-source-account-money-in-money — DATE TRANSACTION # TYPE CUSTOMER/VENDOR REFERENCE SOURCE ACCOUNT MONEY IN MONEY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1516×6374 at (296, 248)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tw-w-full.tw-text-sm</w:t>
        <w:br/>
      </w:r>
      <w:r>
        <w:rPr>
          <w:b/>
        </w:rPr>
        <w:t xml:space="preserve">Selector: </w:t>
      </w:r>
      <w:r>
        <w:t>div:nth-of-type(1)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257-table-number-vendor-date-amount-status-actions-vp-sb-1-office-supplies-co-2026-07-20 — Number Vendor Date Amount Status Actions VP-SB-1 Office Supplies Co 2026-07-20 $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Vendor Payments (`/accounting/vendor-payments`)</w:t>
        <w:br/>
      </w:r>
      <w:r>
        <w:rPr>
          <w:b/>
        </w:rPr>
        <w:t xml:space="preserve">Size: </w:t>
      </w:r>
      <w:r>
        <w:t>1046×103 at (329, 205)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tw-w-full.tw-text-sm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85775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260-table-vendor-category-contact-location-status-rating-purchases-total-spent-lead-time-a — VENDOR CATEGORY CONTACT LOCATION STATUS RATING PURCHASES TOTAL SPENT LEAD TIME A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Accounting / Vendors (`/accounting/vendors`)</w:t>
        <w:br/>
      </w:r>
      <w:r>
        <w:rPr>
          <w:b/>
        </w:rPr>
        <w:t xml:space="preserve">Size: </w:t>
      </w:r>
      <w:r>
        <w:t>1989×2050 at (296, 358)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div:nth-of-type(1)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266-table-date-invoice-no-organization-amount-status-invoice-actions-payment-march-4-202 — Date Invoice No. Organization Amount Status Invoice Actions Payment March 4, 202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1080×122 at (312, 213)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61975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301-table-date-invoice-no-organization-amount-status-invoice-actions-march-4-2026-69a889 — Date Invoice No. Organization Amount Status Invoice Actions March 4, 2026 69a889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1080×616 at (312, 297)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867025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308-table-no-data-found — No Data Found!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1080×40 at (312, 231)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0975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328-table-report-name-report-file-uploaded-by-uploaded-time-actions-ui-report-test-html-ui — Report Name Report File Uploaded By Uploaded Time Actions ui report test HTML ui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Admin / Testing Reports (`/settings/testing-reports`)</w:t>
        <w:br/>
      </w:r>
      <w:r>
        <w:rPr>
          <w:b/>
        </w:rPr>
        <w:t xml:space="preserve">Size: </w:t>
      </w:r>
      <w:r>
        <w:t>1369×977 at (312, 251)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div:nth-of-type(3)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086225" cy="2924175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334-table-pic-live-email-current-roles-organizations-status-action-sales-person-fulfill-dr — PIC Live Email Current Roles Organizations Status Action Sales Person Fulfill Dr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Admin / User Permissions (`/settings/user-permission`)</w:t>
        <w:br/>
      </w:r>
      <w:r>
        <w:rPr>
          <w:b/>
        </w:rPr>
        <w:t xml:space="preserve">Size: </w:t>
      </w:r>
      <w:r>
        <w:t>1408×2315 at (312, 220)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337-table-user-present-absent-working-hours-status-ajith-onechanneladmin-com-ajith-onechan — USER PRESENT ABSENT WORKING HOURS STATUS ajith@onechanneladmin.com ajith@onechan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Admin / Users Attendance (`/settings/users-attendance`)</w:t>
        <w:br/>
      </w:r>
      <w:r>
        <w:rPr>
          <w:b/>
        </w:rPr>
        <w:t xml:space="preserve">Size: </w:t>
      </w:r>
      <w:r>
        <w:t>675×888 at (698, 542)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tw-w-full.tw-text-sm.tw-text-slate-100</w:t>
        <w:br/>
      </w:r>
      <w:r>
        <w:rPr>
          <w:b/>
        </w:rPr>
        <w:t xml:space="preserve">Selector: </w:t>
      </w:r>
      <w:r>
        <w:t>div:nth-of-type(3) &gt; div:nth-of-type(2)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219325" cy="2924175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372-table-title-addons-spice-levels-spice-level-new-addon-edit-delete — Title Addons Spice Levels spice level, new addon Edit Delete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Addons (`/products/addons`)</w:t>
        <w:br/>
      </w:r>
      <w:r>
        <w:rPr>
          <w:b/>
        </w:rPr>
        <w:t xml:space="preserve">Size: </w:t>
      </w:r>
      <w:r>
        <w:t>1160×114 at (268, 139)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85775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375-table-sku-mpn-brand-upc-title-retail-price-available-qty-images-channels-status-catego — SKU MPN Brand UPC Title Retail Price Available QTY Images Channels Status Catego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Bundles (`/products/bundlekits`)</w:t>
        <w:br/>
      </w:r>
      <w:r>
        <w:rPr>
          <w:b/>
        </w:rPr>
        <w:t xml:space="preserve">Size: </w:t>
      </w:r>
      <w:r>
        <w:t>5328×490 at (296, 131)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384-table-brand-name-product-count-published-draft-all-qtys-price-value-map-price-products — Brand Name Product Count Published Draft All Qtys Price value MAP Price Products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Dashboard (`/products/dashboard`)</w:t>
        <w:br/>
      </w:r>
      <w:r>
        <w:rPr>
          <w:b/>
        </w:rPr>
        <w:t xml:space="preserve">Size: </w:t>
      </w:r>
      <w:r>
        <w:t>1800×704 at (295, 527)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385-table-sku-mpn-brand-title-retail-price-images-status-category-description-fitment-coun — SKU MPN Brand Title Retail Price Images Status Category Description Fitment Coun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Fitment (`/products/fitment`)</w:t>
        <w:br/>
      </w:r>
      <w:r>
        <w:rPr>
          <w:b/>
        </w:rPr>
        <w:t xml:space="preserve">Size: </w:t>
      </w:r>
      <w:r>
        <w:t>2544×4088 at (268, 139)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386-table-product-info-images-sku-mpn-brand-title-size-style-fabtechfts24269-f — Product Info Images SKU MPN Brand Title Size Style : : : : : : FABTECHFTS24269 F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Images (`/products/images`)</w:t>
        <w:br/>
      </w:r>
      <w:r>
        <w:rPr>
          <w:b/>
        </w:rPr>
        <w:t xml:space="preserve">Size: </w:t>
      </w:r>
      <w:r>
        <w:t>1160×854 at (268, 189)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div:nth-of-type(3)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962399" cy="2924174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392-table-date-file-name-message-percent-status-error-count-matched-count-new-count-modifi — Date File Name Message Percent Status Error Count Matched Count New Count Modifi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Import / Export (`/products/import-export`)</w:t>
        <w:br/>
      </w:r>
      <w:r>
        <w:rPr>
          <w:b/>
        </w:rPr>
        <w:t xml:space="preserve">Size: </w:t>
      </w:r>
      <w:r>
        <w:t>1824×2180 at (296, 147)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399-table-sku-mpn-brand-title-retail-price-available-qty-website-intake-query-only-hcpc-on — SKU MPN Brand Title Retail Price Available QTY Website Intake query only HCPC On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Inventory (`/products/inventory`)</w:t>
        <w:br/>
      </w:r>
      <w:r>
        <w:rPr>
          <w:b/>
        </w:rPr>
        <w:t xml:space="preserve">Size: </w:t>
      </w:r>
      <w:r>
        <w:t>2608×4060 at (297, 104)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401-table-table — Table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Catalog / Pricing (`/products/pricing`)</w:t>
        <w:br/>
      </w:r>
      <w:r>
        <w:rPr>
          <w:b/>
        </w:rPr>
        <w:t xml:space="preserve">Size: </w:t>
      </w:r>
      <w:r>
        <w:t>1110×60 at (297, 144)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div:nth-of-type(2)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406-table-images-product-name-brand-count-price-no-available-options — Images Product Name Brand Count Price No available options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Amazon (`/channel/amazon-dashboard`)</w:t>
        <w:br/>
      </w:r>
      <w:r>
        <w:rPr>
          <w:b/>
        </w:rPr>
        <w:t xml:space="preserve">Size: </w:t>
      </w:r>
      <w:r>
        <w:t>1096×100 at (304, 515)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572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412-table-thumbnail-product-name-brand-price-sold-qty-controller-standard-type-a-am — Thumbnail Product Name Brand Price Sold QTY CONTROLLER - STANDARD - TYPE A... AM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eBay (`/channel/ebay-dashboard`)</w:t>
        <w:br/>
      </w:r>
      <w:r>
        <w:rPr>
          <w:b/>
        </w:rPr>
        <w:t xml:space="preserve">Size: </w:t>
      </w:r>
      <w:r>
        <w:t>1096×618 at (304, 531)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418-table-sku-files-title-brand-price-quantity-no-available-options — SKU Files Title Brand Price Quantity No available options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Etsy (`/channel/etsy-dashboard`)</w:t>
        <w:br/>
      </w:r>
      <w:r>
        <w:rPr>
          <w:b/>
        </w:rPr>
        <w:t xml:space="preserve">Size: </w:t>
      </w:r>
      <w:r>
        <w:t>1036×100 at (334, 531)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7625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421-table-id-name-retailer-id-25353784230898318-air-lift-60863-air-lift-1000-air-spring-ki — ID Name Retailer ID 25353784230898318 AIR LIFT 60863 AIR LIFT 1000 AIR SPRING KI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Facebook (`/channel/facebook-products`)</w:t>
        <w:br/>
      </w:r>
      <w:r>
        <w:rPr>
          <w:b/>
        </w:rPr>
        <w:t xml:space="preserve">Size: </w:t>
      </w:r>
      <w:r>
        <w:t>1112×140 at (296, 231)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62865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427-table-no-data-found — No Data Found!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Google Merchant (`/channel/google-merchant-products`)</w:t>
        <w:br/>
      </w:r>
      <w:r>
        <w:rPr>
          <w:b/>
        </w:rPr>
        <w:t xml:space="preserve">Size: </w:t>
      </w:r>
      <w:r>
        <w:t>1112×100 at (296, 231)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47675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430-table-no-data-found — No Data Found!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OneDirectBuy (`/marketplaceseller`)</w:t>
        <w:br/>
      </w:r>
      <w:r>
        <w:rPr>
          <w:b/>
        </w:rPr>
        <w:t xml:space="preserve">Size: </w:t>
      </w:r>
      <w:r>
        <w:t>1112×40 at (296, 199)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80975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438-table-thumbnail-product-name-brand-price-sold-qty-helper-spring-kit-air-spring-frame-m — Thumbnail Product Name Brand Price Sold QTY Helper Spring Kit Air Spring Frame M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Shopify (`/channel/shopify-dashboard`)</w:t>
        <w:br/>
      </w:r>
      <w:r>
        <w:rPr>
          <w:b/>
        </w:rPr>
        <w:t xml:space="preserve">Size: </w:t>
      </w:r>
      <w:r>
        <w:t>1036×172 at (334, 526)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28675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442-table-thumbnail-product-name-brand-price-sold-qty-no-available-options — Thumbnail Product Name Brand Price Sold QTY No available options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Channel / Walmart CA (`/channel/walmartca-dashboard`)</w:t>
        <w:br/>
      </w:r>
      <w:r>
        <w:rPr>
          <w:b/>
        </w:rPr>
        <w:t xml:space="preserve">Size: </w:t>
      </w:r>
      <w:r>
        <w:t>1036×100 at (334, 531)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7625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444-table-internal-id-account-email-domain-description-phone-title-industry-owner-sales — Internal ID Account Email Domain Description Phone Title Industry Owner / Sales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B2B Accounts (`/crm/company`)</w:t>
        <w:br/>
      </w:r>
      <w:r>
        <w:rPr>
          <w:b/>
        </w:rPr>
        <w:t xml:space="preserve">Size: </w:t>
      </w:r>
      <w:r>
        <w:t>2720×1140 at (296, 189)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447-table-mkt-email-first-name-last-name-phone-no-labels-websites-title-assigned-to-qtyed — MKT Email First Name Last Name Phone No Labels/ Websites Title Assigned To Qtyed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D2C (`/crm/ContactManage`)</w:t>
        <w:br/>
      </w:r>
      <w:r>
        <w:rPr>
          <w:b/>
        </w:rPr>
        <w:t xml:space="preserve">Size: </w:t>
      </w:r>
      <w:r>
        <w:t>1664×4060 at (296, 189)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451-table-email-first-person-domain-last-name-industry-companys-phone-no-lead-source-lead — Email First Person Domain Last Name Industry Companys Phone No Lead Source Lead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Leads (`/crm/leads`)</w:t>
        <w:br/>
      </w:r>
      <w:r>
        <w:rPr>
          <w:b/>
        </w:rPr>
        <w:t xml:space="preserve">Size: </w:t>
      </w:r>
      <w:r>
        <w:t>2352×4060 at (296, 189)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454-table-email-status-last-signed-in-a-amarender-onechanneladmin-com-active-9-19-2026-12 — Email Status Last Signed In A amarender@onechanneladmin.com ACTIVE 9/19/2026, 12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Sales Persons (`/crm/salespersons`)</w:t>
        <w:br/>
      </w:r>
      <w:r>
        <w:rPr>
          <w:b/>
        </w:rPr>
        <w:t xml:space="preserve">Size: </w:t>
      </w:r>
      <w:r>
        <w:t>1112×259 at (296, 155)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171575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7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455-table-vendor-name-phone-email-keystone-ka-keystone-automotive-1-999-988-8899-admin — Vendor Name Phone Email KEYSTONE KA Keystone Automotive + 1 (999) 988-8899 Admin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Suppliers B2B (`/crm/contacts-customers`)</w:t>
        <w:br/>
      </w:r>
      <w:r>
        <w:rPr>
          <w:b/>
        </w:rPr>
        <w:t xml:space="preserve">Size: </w:t>
      </w:r>
      <w:r>
        <w:t>1112×351 at (296, 197)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590675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457-table-title-status-priority-task-type-due-date-assigned-to-reminder-created-on-notes-c — Title Status Priority Task Type Due Date Assigned To Reminder Created On Notes C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Tasks (`/crm/tasks`)</w:t>
        <w:br/>
      </w:r>
      <w:r>
        <w:rPr>
          <w:b/>
        </w:rPr>
        <w:t xml:space="preserve">Size: </w:t>
      </w:r>
      <w:r>
        <w:t>2096×3900 at (296, 210)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464-table-name-link-email-catalog-name-oneauto-onetruckparts-truckauto-quickstart-3bed0ffd — Name Link Email Catalog Name Oneauto Onetruckparts TRUCKAUTO Quickstart-3bed0ffd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CRM / Websites (`/b2b/b2bwebsites`)</w:t>
        <w:br/>
      </w:r>
      <w:r>
        <w:rPr>
          <w:b/>
        </w:rPr>
        <w:t xml:space="preserve">Size: </w:t>
      </w:r>
      <w:r>
        <w:t>1112×340 at (296, 289)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533525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471-table-no-data-found — No Data Found!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Archived Orders (`/fulfill/orders/archived`)</w:t>
        <w:br/>
      </w:r>
      <w:r>
        <w:rPr>
          <w:b/>
        </w:rPr>
        <w:t xml:space="preserve">Size: </w:t>
      </w:r>
      <w:r>
        <w:t>1160×100 at (268, 121)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28625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476-table-order-id-order-date-order-total-source-payment-status-sku-title-fulfillment-stat — Order ID Order Date Order Total Source Payment Status SKU Title Fulfillment Stat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Cancellations (`/fulfill/orders/cancel`)</w:t>
        <w:br/>
      </w:r>
      <w:r>
        <w:rPr>
          <w:b/>
        </w:rPr>
        <w:t xml:space="preserve">Size: </w:t>
      </w:r>
      <w:r>
        <w:t>4048×700 at (268, 121)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481-table-claim-id-shipment-id-claimant-name-claimant-contact-claimant-email-claim-date-sh — Claim ID Shipment ID Claimant Name Claimant Contact Claimant Email Claim Date Sh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Claims (`/fulfill/orders/claims`)</w:t>
        <w:br/>
      </w:r>
      <w:r>
        <w:rPr>
          <w:b/>
        </w:rPr>
        <w:t xml:space="preserve">Size: </w:t>
      </w:r>
      <w:r>
        <w:t>3264×980 at (292, 137)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548-table-order-key-label-start-end-active-actions-8-11-8-am-11-am-08-00-11-00-08-00-1 — Order Key Label Start End Active Actions 8-11 8 AM – 11 AM · 08:00–11:00 08:00 1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Delivery Time Windows (`/fulfill/settings/delivery-time-windows`)</w:t>
        <w:br/>
      </w:r>
      <w:r>
        <w:rPr>
          <w:b/>
        </w:rPr>
        <w:t xml:space="preserve">Size: </w:t>
      </w:r>
      <w:r>
        <w:t>1128×366 at (284, 162)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div:nth-of-type(3)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628775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589-table-submission-id-contact-price-email-request-items-submitted-status-priority-creati — Submission Id Contact Price Email Request Items Submitted Status Priority Creati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Intake Form Queries (`/fulfill/orders/intake-quote`)</w:t>
        <w:br/>
      </w:r>
      <w:r>
        <w:rPr>
          <w:b/>
        </w:rPr>
        <w:t xml:space="preserve">Size: </w:t>
      </w:r>
      <w:r>
        <w:t>4039×196 at (268, 193)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593-table-order-id-order-date-print-order-total-source-payment-status-sku-title-fulfillmen — Order ID Order Date Print Order Total Source Payment Status SKU Title Fulfillmen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Invoices (`/settings/accounting-invoices`)</w:t>
        <w:br/>
      </w:r>
      <w:r>
        <w:rPr>
          <w:b/>
        </w:rPr>
        <w:t xml:space="preserve">Size: </w:t>
      </w:r>
      <w:r>
        <w:t>4080×5929 at (269, 200)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596-table-tracking-id-carrier-code-carrier-service-order-id-service-type-created-rate-pack — Tracking ID Carrier Code Carrier Service Order ID Service Type Created Rate Pack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Labels Printing (`/fulfill/settings/label-printing`)</w:t>
        <w:br/>
      </w:r>
      <w:r>
        <w:rPr>
          <w:b/>
        </w:rPr>
        <w:t xml:space="preserve">Size: </w:t>
      </w:r>
      <w:r>
        <w:t>1448×6238 at (268, 139)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597-table-name-description-active-outbound-created-on-modified-by-order-po-template-10-17 — Name Description Active Outbound Created On Modified By Order PO Template 10/17/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Order Templates (`/fulfill/orders/templates`)</w:t>
        <w:br/>
      </w:r>
      <w:r>
        <w:rPr>
          <w:b/>
        </w:rPr>
        <w:t xml:space="preserve">Size: </w:t>
      </w:r>
      <w:r>
        <w:t>1120×100 at (292, 79)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47675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7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606-table-return-date-mkt-return-id-order-id-status-mpstatus-sku-refund-approve-return — Return Date MKT Return ID Order ID Status MPStatus SKU Refund - Approve Return -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Returns (`/fulfill/orders/return`)</w:t>
        <w:br/>
      </w:r>
      <w:r>
        <w:rPr>
          <w:b/>
        </w:rPr>
        <w:t xml:space="preserve">Size: </w:t>
      </w:r>
      <w:r>
        <w:t>3472×100 at (276, 103)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608-table-order-id-order-date-approvals-fulfillment-print-label-order-total-source-payment — Order ID Order Date Approvals Fulfillment Print Label Order Total Source Payment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Shipments (`/fulfill/orders/shipment`)</w:t>
        <w:br/>
      </w:r>
      <w:r>
        <w:rPr>
          <w:b/>
        </w:rPr>
        <w:t xml:space="preserve">Size: </w:t>
      </w:r>
      <w:r>
        <w:t>4816×1342 at (268, 125)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609-table-name-updated-by-update-on-ups-shipping-chart-admin-onechanneladmin-com-10-24-202 — Name Updated By Update On UPS Shipping Chart Admin@Onechanneladmin.Com 10/24/202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Shipping Lookuplist (`/fulfill/settings/rates`)</w:t>
        <w:br/>
      </w:r>
      <w:r>
        <w:rPr>
          <w:b/>
        </w:rPr>
        <w:t xml:space="preserve">Size: </w:t>
      </w:r>
      <w:r>
        <w:t>1160×220 at (268, 121)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9525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612-table-state-zipcode-tax-region-name-estimated-combined-rate-state-rate-estimated-count — State ZipCode Tax Region Name Estimated Combined Rate State Rate Estimated Count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Fulfillment / Tax Rates (`/fulfill/settings/taxRates`)</w:t>
        <w:br/>
      </w:r>
      <w:r>
        <w:rPr>
          <w:b/>
        </w:rPr>
        <w:t xml:space="preserve">Size: </w:t>
      </w:r>
      <w:r>
        <w:t>1552×4060 at (268, 188)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620-table-name-description-active-outbound-created-on-modified-by-mapprice-default-templat — Name Description Active Outbound Created On Modified By MapPrice Default Templat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Map Price / Settings (`/map-price/settings`)</w:t>
        <w:br/>
      </w:r>
      <w:r>
        <w:rPr>
          <w:b/>
        </w:rPr>
        <w:t xml:space="preserve">Size: </w:t>
      </w:r>
      <w:r>
        <w:t>1160×100 at (268, 215)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28625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622-table-name-status-impressions-clicks-ctr-engagement-spend-date-facebook-carousel-promo — Name Status Impressions Clicks CTR Engagement Spend Date Facebook Carousel Promo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Marketing / Common Socials (`/marketing/common-socials`)</w:t>
        <w:br/>
      </w:r>
      <w:r>
        <w:rPr>
          <w:b/>
        </w:rPr>
        <w:t xml:space="preserve">Size: </w:t>
      </w:r>
      <w:r>
        <w:t>939×136 at (293, 421)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div:nth-of-type(3) &gt; div:nth-of-type(4)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7239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625-table-marketplace-revenue-orders-units-aov-impressions-clicks-cpc-conv-rate-cac-ad-sp — Marketplace Revenue Orders Units AOV Impressions Clicks CPC Conv. Rate CAC Ad Sp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Marketing / Dashboard (`/marketing/market-dashboard`)</w:t>
        <w:br/>
      </w:r>
      <w:r>
        <w:rPr>
          <w:b/>
        </w:rPr>
        <w:t xml:space="preserve">Size: </w:t>
      </w:r>
      <w:r>
        <w:t>1486×367 at (293, 307)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div:nth-of-type(1) &gt; div:nth-of-type(2)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23825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628-table-ignore-end-date-name-method-campaign-type-apply-for-all-customers-start-date-end — Ignore End Date Name Method Campaign Type Apply For All Customers Start Date End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Marketing / Discounts (`/marketing/campaigns`)</w:t>
        <w:br/>
      </w:r>
      <w:r>
        <w:rPr>
          <w:b/>
        </w:rPr>
        <w:t xml:space="preserve">Size: </w:t>
      </w:r>
      <w:r>
        <w:t>2128×1900 at (268, 211)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632-table-name-type-area-size-used-by-tags-updated-status-actions-downtown-shopping-distri — Name Type Area Size Used By Tags Updated Status Actions Downtown Shopping Distri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Marketing / Geo Fencing (`/marketing/geo-fencing`)</w:t>
        <w:br/>
      </w:r>
      <w:r>
        <w:rPr>
          <w:b/>
        </w:rPr>
        <w:t xml:space="preserve">Size: </w:t>
      </w:r>
      <w:r>
        <w:t>1110×677 at (293, 531)</w:t>
        <w:br/>
      </w:r>
      <w:r>
        <w:rPr>
          <w:b/>
        </w:rPr>
        <w:t xml:space="preserve">Tag/role: </w:t>
      </w:r>
      <w:r>
        <w:t>table</w:t>
        <w:br/>
      </w:r>
      <w:r>
        <w:rPr>
          <w:b/>
        </w:rPr>
        <w:t xml:space="preserve">Classes: </w:t>
      </w:r>
      <w:r>
        <w:t>tw-w-full</w:t>
        <w:br/>
      </w:r>
      <w:r>
        <w:rPr>
          <w:b/>
        </w:rPr>
        <w:t xml:space="preserve">Selector: </w:t>
      </w:r>
      <w:r>
        <w:t>div:nth-of-type(2) &gt; div:nth-of-type(4)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781550" cy="2924175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648-table-sku-mpn-status-brand-quantity-batch-number-created-at-newmanufacturerprod-newman — SKU MPN Status Brand Quantity Batch Number Created At NEWMANUFACTURERPROD NewMan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Operations Hub / Production (`/operations/production`)</w:t>
        <w:br/>
      </w:r>
      <w:r>
        <w:rPr>
          <w:b/>
        </w:rPr>
        <w:t xml:space="preserve">Size: </w:t>
      </w:r>
      <w:r>
        <w:t>1160×460 at (268, 215)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990725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9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654-table-name-equipment-id-manufacturer-category-added-on-cable-machine-machin1-1ca-machi — Name Equipment ID Manufacturer Category Added On Cable Machine Machin1 1CA Machi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Operations Hub / Settings (`/operations/equipments`)</w:t>
        <w:br/>
      </w:r>
      <w:r>
        <w:rPr>
          <w:b/>
        </w:rPr>
        <w:t xml:space="preserve">Size: </w:t>
      </w:r>
      <w:r>
        <w:t>1160×100 at (268, 215)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28625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658-table-code-name-users-warehouse-address-245-choice-parts-amarender-1channeladmin-com-a — Code Name Users Warehouse Address 245 Choice Parts amarender@1channeladmin.com,a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3PL Clients (`/wms/3plclients`)</w:t>
        <w:br/>
      </w:r>
      <w:r>
        <w:rPr>
          <w:b/>
        </w:rPr>
        <w:t xml:space="preserve">Size: </w:t>
      </w:r>
      <w:r>
        <w:t>1096×1140 at (304, 239)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2809875" cy="2924175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668-table-date-invoice-no-3pl-client-amount-status-invoice-actions-may-2-2025-6814d4e90b — Date Invoice No. 3PL Client Amount Status Invoice Actions May 2, 2025 6814d4e90b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Manage 3pl Billing/Addons (`/wms/manage3pladdons`)</w:t>
        <w:br/>
      </w:r>
      <w:r>
        <w:rPr>
          <w:b/>
        </w:rPr>
        <w:t xml:space="preserve">Size: </w:t>
      </w:r>
      <w:r>
        <w:t>1112×184 at (296, 221)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28675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674-table-sku-mpn-brand-title-retail-price-available-qty-website-intake-query-only-hcpc-on — SKU MPN Brand Title Retail Price Available QTY Website Intake query only HCPC On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Non-Inventory Items (`/wms/non_inventory_item?warehouse=all`)</w:t>
        <w:br/>
      </w:r>
      <w:r>
        <w:rPr>
          <w:b/>
        </w:rPr>
        <w:t xml:space="preserve">Size: </w:t>
      </w:r>
      <w:r>
        <w:t>2608×220 at (297, 213)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678-table-sku-code-part-number-wh1-on-hand-qty-wh2-on-hand-qty-wh-ca-on-hand-qty-wh3-fl — SKU Code Part Number WH1 On Hand QTY. WH2 On Hand QTY. WH_CA On Hand QTY. WH3-FL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Order Replenishment (`/wms/order_replenishment?isWms=true`)</w:t>
        <w:br/>
      </w:r>
      <w:r>
        <w:rPr>
          <w:b/>
        </w:rPr>
        <w:t xml:space="preserve">Size: </w:t>
      </w:r>
      <w:r>
        <w:t>8768×2060 at (296, 291)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682-table-order-id-sku-action-order-date-last-updated-pack-location-pick-location-assigned — Order ID SKU Action Order Date Last Updated Pack Location Pick Location Assigned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Orders (`/wms/orders?warehouse=wh1`)</w:t>
        <w:br/>
      </w:r>
      <w:r>
        <w:rPr>
          <w:b/>
        </w:rPr>
        <w:t xml:space="preserve">Size: </w:t>
      </w:r>
      <w:r>
        <w:t>3744×2655 at (296, 204)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684-table-order-id-order-date-sku-wms-status-pack-location-pick-location-assigned-to-pack — Order ID Order Date SKU WMS Status Pack Location Pick Location Assigned to Pack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Pick and Pack (`/wms/pickpack`)</w:t>
        <w:br/>
      </w:r>
      <w:r>
        <w:rPr>
          <w:b/>
        </w:rPr>
        <w:t xml:space="preserve">Size: </w:t>
      </w:r>
      <w:r>
        <w:t>4192×2318 at (296, 204)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688-table-order-id-sku-action-quality-check-order-date-last-updated-putaway-location-assig — Order ID SKU Action Quality Check Order Date Last Updated PutAway Location Assig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PO Outbound (`/wms/purchaseorders?warehouse=wh1`)</w:t>
        <w:br/>
      </w:r>
      <w:r>
        <w:rPr>
          <w:b/>
        </w:rPr>
        <w:t xml:space="preserve">Size: </w:t>
      </w:r>
      <w:r>
        <w:t>3696×122 at (296, 204)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691-table-order-id-order-date-sku-wms-status-putaway-location-assigned-to-putaway-email-lp — Order ID Order Date SKU WMS Status PutAway Location Assigned to Putaway Email LP</w:t>
      </w:r>
    </w:p>
    <w:p>
      <w:r>
        <w:rPr>
          <w:b/>
        </w:rPr>
        <w:t xml:space="preserve">Kind: </w:t>
      </w:r>
      <w:r>
        <w:t>table</w:t>
        <w:br/>
      </w:r>
      <w:r>
        <w:rPr>
          <w:b/>
        </w:rPr>
        <w:t xml:space="preserve">First seen: </w:t>
      </w:r>
      <w:r>
        <w:t>WMS / Put Away (`/wms/putaway`)</w:t>
        <w:br/>
      </w:r>
      <w:r>
        <w:rPr>
          <w:b/>
        </w:rPr>
        <w:t xml:space="preserve">Size: </w:t>
      </w:r>
      <w:r>
        <w:t>3808×198 at (296, 204)</w:t>
        <w:br/>
      </w:r>
      <w:r>
        <w:rPr>
          <w:b/>
        </w:rPr>
        <w:t xml:space="preserve">Tag/role: </w:t>
      </w:r>
      <w:r>
        <w:t>table role=table</w:t>
        <w:br/>
      </w:r>
      <w:r>
        <w:rPr>
          <w:b/>
        </w:rPr>
        <w:t xml:space="preserve">Classes: </w:t>
      </w:r>
      <w:r>
        <w:t>p-datatable-table</w:t>
        <w:br/>
      </w:r>
      <w:r>
        <w:rPr>
          <w:b/>
        </w:rPr>
        <w:t xml:space="preserve">Selector: </w:t>
      </w:r>
      <w:r>
        <w:t>div:nth-of-type(1) &gt; div:nth-of-type(1) &gt; div:nth-of-type(1) &gt; table:nth-of-type(1)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tabs</w:t>
      </w:r>
    </w:p>
    <w:p>
      <w:pPr>
        <w:pStyle w:val="Heading2"/>
      </w:pPr>
      <w:r>
        <w:t>267-tabs-invoices-quotes-date-invoice-no-organization-amount-status-invoice-actions-paym — Invoices Quotes Date Invoice No. Organization Amount Status Invoice Actions Paym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1080×265 at (312,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custom-tabs-style.custom-tabs-format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23825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268-tabs-invoices-quotes — Invoices Quotes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Addons &amp; Invoices (`/settings/billing-invoices`)</w:t>
        <w:br/>
      </w:r>
      <w:r>
        <w:rPr>
          <w:b/>
        </w:rPr>
        <w:t xml:space="preserve">Size: </w:t>
      </w:r>
      <w:r>
        <w:t>1080×60 at (312,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76225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284-tabs-marketplaces-3pl-payment-gateway-digital-marketing-pos-accounting-carriers-ai-b2 — Marketplaces 3PL Payment Gateway Digital Marketing POS Accounting Carriers AI B2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1112×764 at (296,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custom-tabs-style.custom-tabs-format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257675" cy="2924175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285-tabs-marketplaces-3pl-payment-gateway-digital-marketing-pos-accounting-carriers-ai-b2 — Marketplaces 3PL Payment Gateway Digital Marketing POS Accounting Carriers AI B2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Channel Integration (`/settings/channel-settings`)</w:t>
        <w:br/>
      </w:r>
      <w:r>
        <w:rPr>
          <w:b/>
        </w:rPr>
        <w:t xml:space="preserve">Size: </w:t>
      </w:r>
      <w:r>
        <w:t>1112×60 at (296,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302-tabs-manage-billing-addons-packages — Manage Billing/Addons/Packages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1080×60 at (312,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76225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303-tabs-invoices-recurring-series-organizations-quotes-organizations-all-transactions-ad — Invoices Recurring Series Organizations Quotes Organizations All Transactions Ad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Manage Billing &amp; AddOns (`/settings/managebillings-addons`)</w:t>
        <w:br/>
      </w:r>
      <w:r>
        <w:rPr>
          <w:b/>
        </w:rPr>
        <w:t xml:space="preserve">Size: </w:t>
      </w:r>
      <w:r>
        <w:t>1080×60 at (312, 231)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76225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309-tabs-shopify-no-data-found-go-to-0-0-of-0-results-50-50 — Shopify No Data Found! Go To 0 - 0 of 0 Results. 50 50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1080×186 at (312,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custom-tabs-style.custom-tabs-format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85725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310-tabs-shopify — Shopify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Marketplace Plans (`/settings/marketplace-plans`)</w:t>
        <w:br/>
      </w:r>
      <w:r>
        <w:rPr>
          <w:b/>
        </w:rPr>
        <w:t xml:space="preserve">Size: </w:t>
      </w:r>
      <w:r>
        <w:t>1080×60 at (312,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76225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335-tabs-users-roles-organizations — USERS ROLES ORGANIZATIONS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Admin / User Permissions (`/settings/user-permission`)</w:t>
        <w:br/>
      </w:r>
      <w:r>
        <w:rPr>
          <w:b/>
        </w:rPr>
        <w:t xml:space="preserve">Size: </w:t>
      </w:r>
      <w:r>
        <w:t>1080×60 at (312,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76225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363-tabs-sales-overview-b2b-b2c-marketplace-overview-payments-financials-products-o — Sales Overview (B2B &amp; B2C) Marketplace Overview Payments &amp; Financials Products O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Analytics &amp; Reports / Dashboard (`/analytics/analytics-dashboard`)</w:t>
        <w:br/>
      </w:r>
      <w:r>
        <w:rPr>
          <w:b/>
        </w:rPr>
        <w:t xml:space="preserve">Size: </w:t>
      </w:r>
      <w:r>
        <w:t>1112×60 at (296,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409-tabs-active-listings-columns — Active Listings Columns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Channel / B2B (`/channel/b2b-products`)</w:t>
        <w:br/>
      </w:r>
      <w:r>
        <w:rPr>
          <w:b/>
        </w:rPr>
        <w:t xml:space="preserve">Size: </w:t>
      </w:r>
      <w:r>
        <w:t>1128×121 at (284, 139)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5334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410-tabs-active-listings — Active Listings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Channel / B2B (`/channel/b2b-products`)</w:t>
        <w:br/>
      </w:r>
      <w:r>
        <w:rPr>
          <w:b/>
        </w:rPr>
        <w:t xml:space="preserve">Size: </w:t>
      </w:r>
      <w:r>
        <w:t>1128×60 at (284,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422-tabs-active-listings-sync-raju-sudhakar-raju-sudhakar-all-all-columns-id-name-retaile — Active Listings Sync Raju Sudhakar Raju Sudhakar All All Columns ID Name Retaile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Channel / Facebook (`/channel/facebook-products`)</w:t>
        <w:br/>
      </w:r>
      <w:r>
        <w:rPr>
          <w:b/>
        </w:rPr>
        <w:t xml:space="preserve">Size: </w:t>
      </w:r>
      <w:r>
        <w:t>1112×286 at (296,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285875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428-tabs-active-listings-sync-5365424557-5365424557-columns-no-data-found-1-1-100-100 — Active Listings Sync 5365424557 5365424557 Columns No Data Found! 1 - 1 100 100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Channel / Google Merchant (`/channel/google-merchant-products`)</w:t>
        <w:br/>
      </w:r>
      <w:r>
        <w:rPr>
          <w:b/>
        </w:rPr>
        <w:t xml:space="preserve">Size: </w:t>
      </w:r>
      <w:r>
        <w:t>1112×246 at (296,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1049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440-tabs-active-listings-sync-all-all-columns — Active Listings Sync All All Columns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Channel / Square (`/channel/square-products`)</w:t>
        <w:br/>
      </w:r>
      <w:r>
        <w:rPr>
          <w:b/>
        </w:rPr>
        <w:t xml:space="preserve">Size: </w:t>
      </w:r>
      <w:r>
        <w:t>1112×76 at (296,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429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445-tabs-companies-contacts — Companies Contacts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B2B Accounts (`/crm/company`)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448-tabs-d2c — D2C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D2C (`/crm/ContactManage`)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452-tabs-leads-unsubscribed-users — Leads UnSubscribed Users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Leads (`/crm/leads`)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453-tabs-overview-trends-team-performance-product-performance — Overview &amp; Trends Team Performance Product Performance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Sales Performance (`/crm/sales-performance`)</w:t>
        <w:br/>
      </w:r>
      <w:r>
        <w:rPr>
          <w:b/>
        </w:rPr>
        <w:t xml:space="preserve">Size: </w:t>
      </w:r>
      <w:r>
        <w:t>1108×45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456-tabs-vendors-suppliers-contacts — Vendors / Suppliers Contacts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Suppliers B2B (`/crm/contacts-customers`)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458-tabs-all-processing-overdue-upcoming-completed — All Processing Overdue Upcoming Completed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Tasks (`/crm/tasks`)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465-tabs-websites-columns-export-link-new-website-name-link-email-catalog-name-oneauto-on — Websites Columns Export Link New Website Name Link Email Catalog Name Oneauto On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Websites (`/b2b/b2bwebsites`)</w:t>
        <w:br/>
      </w:r>
      <w:r>
        <w:rPr>
          <w:b/>
        </w:rPr>
        <w:t xml:space="preserve">Size: </w:t>
      </w:r>
      <w:r>
        <w:t>1112×546 at (296, 153)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466975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466-tabs-websites — Websites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Websites (`/b2b/b2bwebsites`)</w:t>
        <w:br/>
      </w:r>
      <w:r>
        <w:rPr>
          <w:b/>
        </w:rPr>
        <w:t xml:space="preserve">Size: </w:t>
      </w:r>
      <w:r>
        <w:t>1112×60 at (296, 153)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467-tabs-orders-workorder-calendar-dashboard-settings — Orders Workorder Calendar Dashboard Settings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CRM / Work Orders (`/crm/workorders`)</w:t>
        <w:br/>
      </w:r>
      <w:r>
        <w:rPr>
          <w:b/>
        </w:rPr>
        <w:t xml:space="preserve">Size: </w:t>
      </w:r>
      <w:r>
        <w:t>1108×45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524-tabs-general-ftp-setup-invoice-logo-save-logo-company-id-store-contact-person-currenc — General FTP Setup Invoice Logo Save Logo Company ID Store Contact Person Currenc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1160×968 at (268, 139)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505200" cy="2924175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525-tabs-general-ftp-setup-invoice — General FTP Setup Invoice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Fulfillment / Default Shipping Address (`/settings/general`)</w:t>
        <w:br/>
      </w:r>
      <w:r>
        <w:rPr>
          <w:b/>
        </w:rPr>
        <w:t xml:space="preserve">Size: </w:t>
      </w:r>
      <w:r>
        <w:t>1160×60 at (268,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594-tabs-invoices-columns-order-id-order-date-print-order-total-source-payment-status-sku — Invoices Columns Order ID Order Date Print Order Total Source Payment Status SKU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Fulfillment / Invoices (`/settings/accounting-invoices`)</w:t>
        <w:br/>
      </w:r>
      <w:r>
        <w:rPr>
          <w:b/>
        </w:rPr>
        <w:t xml:space="preserve">Size: </w:t>
      </w:r>
      <w:r>
        <w:t>1160×832 at (268, 139)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076699" cy="2924174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595-tabs-invoices — Invoices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Fulfillment / Invoices (`/settings/accounting-invoices`)</w:t>
        <w:br/>
      </w:r>
      <w:r>
        <w:rPr>
          <w:b/>
        </w:rPr>
        <w:t xml:space="preserve">Size: </w:t>
      </w:r>
      <w:r>
        <w:t>1160×60 at (268,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613-tabs-taxes-columns-export-state-zipcode-tax-region-name-estimated-combined-rate-state — Taxes Columns Export State ZipCode Tax Region Name Estimated Combined Rate State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Fulfillment / Tax Rates (`/fulfill/settings/taxRates`)</w:t>
        <w:br/>
      </w:r>
      <w:r>
        <w:rPr>
          <w:b/>
        </w:rPr>
        <w:t xml:space="preserve">Size: </w:t>
      </w:r>
      <w:r>
        <w:t>1160×818 at (268, 139)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143375" cy="2924175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614-tabs-taxes — Taxes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Fulfillment / Tax Rates (`/fulfill/settings/taxRates`)</w:t>
        <w:br/>
      </w:r>
      <w:r>
        <w:rPr>
          <w:b/>
        </w:rPr>
        <w:t xml:space="preserve">Size: </w:t>
      </w:r>
      <w:r>
        <w:t>1160×60 at (268,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621-tabs-templates — Templates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Map Price / Settings (`/map-price/settings`)</w:t>
        <w:br/>
      </w:r>
      <w:r>
        <w:rPr>
          <w:b/>
        </w:rPr>
        <w:t xml:space="preserve">Size: </w:t>
      </w:r>
      <w:r>
        <w:t>1160×60 at (268,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div:nth-of-type(2)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629-tabs-all-discount-columns-export-add-new-ignore-end-date-name-method-campaign-type-ap — All Discount Columns Export Add New Ignore End Date Name Method Campaign Type Ap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Marketing / Discounts (`/marketing/campaigns`)</w:t>
        <w:br/>
      </w:r>
      <w:r>
        <w:rPr>
          <w:b/>
        </w:rPr>
        <w:t xml:space="preserve">Size: </w:t>
      </w:r>
      <w:r>
        <w:t>1160×753 at (268, 97)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4495800" cy="2924175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630-tabs-all-discount — All Discount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Marketing / Discounts (`/marketing/campaigns`)</w:t>
        <w:br/>
      </w:r>
      <w:r>
        <w:rPr>
          <w:b/>
        </w:rPr>
        <w:t xml:space="preserve">Size: </w:t>
      </w:r>
      <w:r>
        <w:t>1160×60 at (268, 97)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649-tabs-all-started-cancelled-completed-scheduled-pending-production — All Started Cancelled Completed Scheduled Pending Production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Operations Hub / Production (`/operations/production`)</w:t>
        <w:br/>
      </w:r>
      <w:r>
        <w:rPr>
          <w:b/>
        </w:rPr>
        <w:t xml:space="preserve">Size: </w:t>
      </w:r>
      <w:r>
        <w:t>1160×60 at (268,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div:nth-of-type(2)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655-tabs-equipments-stages — Equipments Stages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Operations Hub / Settings (`/operations/equipments`)</w:t>
        <w:br/>
      </w:r>
      <w:r>
        <w:rPr>
          <w:b/>
        </w:rPr>
        <w:t xml:space="preserve">Size: </w:t>
      </w:r>
      <w:r>
        <w:t>1160×60 at (268, 139)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57175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659-tabs-3pl-clients — 3PL Clients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3PL Clients (`/wms/3plclients`)</w:t>
        <w:br/>
      </w:r>
      <w:r>
        <w:rPr>
          <w:b/>
        </w:rPr>
        <w:t xml:space="preserve">Size: </w:t>
      </w:r>
      <w:r>
        <w:t>1112×60 at (296,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665-tabs-all — All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Inventory (`/wms/inventory?warehouse=all`)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div:nth-of-type(1)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669-tabs-invoices-recurring-series-3pl-clients-quotes-3pl-clients-all-transactions-addons — Invoices Recurring Series 3PL Clients Quotes 3PL Clients All Transactions Addons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Manage 3pl Billing/Addons (`/wms/manage3pladdons`)</w:t>
        <w:br/>
      </w:r>
      <w:r>
        <w:rPr>
          <w:b/>
        </w:rPr>
        <w:t xml:space="preserve">Size: </w:t>
      </w:r>
      <w:r>
        <w:t>1112×60 at (296,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670-tabs-general-locations-carts-bins-pack-locations-shipping-docks-refurbished-locations — General Locations Carts Bins Pack Locations Shipping Docks Refurbished Locations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Manage Locations (`/wms/setup`)</w:t>
        <w:br/>
      </w:r>
      <w:r>
        <w:rPr>
          <w:b/>
        </w:rPr>
        <w:t xml:space="preserve">Size: </w:t>
      </w:r>
      <w:r>
        <w:t>1112×45 at (296, 151)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679-tabs-replenishment-suppliers-3-months-3-months-columns-export-sku-code-part-number-wh — Replenishment Suppliers 3 Months 3 Months Columns Export SKU Code Part Number WH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Order Replenishment (`/wms/order_replenishment?isWms=true`)</w:t>
        <w:br/>
      </w:r>
      <w:r>
        <w:rPr>
          <w:b/>
        </w:rPr>
        <w:t xml:space="preserve">Size: </w:t>
      </w:r>
      <w:r>
        <w:t>1112×876 at (296, 155)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custom-tabs-style</w:t>
        <w:br/>
      </w:r>
      <w:r>
        <w:rPr>
          <w:b/>
        </w:rPr>
        <w:t xml:space="preserve">Selector: </w:t>
      </w:r>
      <w:r>
        <w:t>div:nth-of-type(1) &gt; div:nth-of-type(1)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3705224" cy="2924174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4" cy="2924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680-tabs-replenishment-suppliers — Replenishment Suppliers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Order Replenishment (`/wms/order_replenishment?isWms=true`)</w:t>
        <w:br/>
      </w:r>
      <w:r>
        <w:rPr>
          <w:b/>
        </w:rPr>
        <w:t xml:space="preserve">Size: </w:t>
      </w:r>
      <w:r>
        <w:t>1112×60 at (296, 155)</w:t>
        <w:br/>
      </w:r>
      <w:r>
        <w:rPr>
          <w:b/>
        </w:rPr>
        <w:t xml:space="preserve">Tag/role: </w:t>
      </w:r>
      <w:r>
        <w:t>ul role=tablist</w:t>
        <w:br/>
      </w:r>
      <w:r>
        <w:rPr>
          <w:b/>
        </w:rPr>
        <w:t xml:space="preserve">Classes: </w:t>
      </w:r>
      <w:r>
        <w:t>p-tabview-nav</w:t>
        <w:br/>
      </w:r>
      <w:r>
        <w:rPr>
          <w:b/>
        </w:rPr>
        <w:t xml:space="preserve">Selector: </w:t>
      </w:r>
      <w:r>
        <w:t>div:nth-of-type(1) &gt; div:nth-of-type(1) &gt; div:nth-of-type(1) &gt; ul:nth-of-type(1)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667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683-tabs-all-b2c-b2b — All B2C B2B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Orders (`/wms/orders?warehouse=wh1`)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685-tabs-all-pick-pack-wave-pick — All Pick Pack Wave Pick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Pick and Pack (`/wms/pickpack`)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689-tabs-po-inbound-pending-qa-completed-all-po-inbound — PO (Inbound) Pending QA Completed All PO (Inbound)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PO Outbound (`/wms/purchaseorders?warehouse=wh1`)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692-tabs-pending-putaway-all-putaway-production-putaway — Pending Putaway All Putaway Production Putaway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Put Away (`/wms/putaway`)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693-tabs-pending-b2c-b2b-blind-returns-completed-returns-all-returns — Pending B2C B2B Blind Returns Completed Returns All Returns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Returns (`/wms/returns`)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694-tabs-internal-transfer-external-transfer — Internal Transfer External Transfer</w:t>
      </w:r>
    </w:p>
    <w:p>
      <w:r>
        <w:rPr>
          <w:b/>
        </w:rPr>
        <w:t xml:space="preserve">Kind: </w:t>
      </w:r>
      <w:r>
        <w:t>tabs</w:t>
        <w:br/>
      </w:r>
      <w:r>
        <w:rPr>
          <w:b/>
        </w:rPr>
        <w:t xml:space="preserve">First seen: </w:t>
      </w:r>
      <w:r>
        <w:t>WMS / Transfers (`/wms/transfers`)</w:t>
        <w:br/>
      </w:r>
      <w:r>
        <w:rPr>
          <w:b/>
        </w:rPr>
        <w:t xml:space="preserve">Size: </w:t>
      </w:r>
      <w:r>
        <w:t>1112×45 at (296, 79)</w:t>
        <w:br/>
      </w:r>
      <w:r>
        <w:rPr>
          <w:b/>
        </w:rPr>
        <w:t xml:space="preserve">Tag/role: </w:t>
      </w:r>
      <w:r>
        <w:t>div role=tablist</w:t>
        <w:br/>
      </w:r>
      <w:r>
        <w:rPr>
          <w:b/>
        </w:rPr>
        <w:t xml:space="preserve">Classes: </w:t>
      </w:r>
      <w:r>
        <w:t>tw-flex.tw-flex-wrap.tw-gap-2.tw-mb-3.tw-pb-2</w:t>
        <w:br/>
      </w:r>
      <w:r>
        <w:rPr>
          <w:b/>
        </w:rPr>
        <w:t xml:space="preserve">Selector: </w:t>
      </w:r>
      <w:r>
        <w:t>div:nth-of-type(3) &gt; div:nth-of-type(1)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200025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toggle</w:t>
      </w:r>
    </w:p>
    <w:p>
      <w:pPr>
        <w:pStyle w:val="Heading2"/>
      </w:pPr>
      <w:r>
        <w:t>102-toggle-date-type-number-memo-payment-method-ref-no-actions-9-15-2026-payment-rcp-2026 — DATE TYPE NUMBER MEMO PAYMENT METHOD REF NO. ACTIONS 9/15/2026 Payment RCP-2026-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Customer Payments (`/accounting/customer-payments`)</w:t>
        <w:br/>
      </w:r>
      <w:r>
        <w:rPr>
          <w:b/>
        </w:rPr>
        <w:t xml:space="preserve">Size: </w:t>
      </w:r>
      <w:r>
        <w:t>1112×663 at (296, 236)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tw-flex-1.tw-overflow-auto</w:t>
        <w:br/>
      </w:r>
      <w:r>
        <w:rPr>
          <w:b/>
        </w:rPr>
        <w:t xml:space="preserve">Selector: </w:t>
      </w:r>
      <w:r>
        <w:t>div:nth-of-type(3)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131-toggle-expense-details-vendor-category-employee-dept-amount-status-actions — EXPENSE DETAILS VENDOR / CATEGORY EMPLOYEE / DEPT AMOUNT STATUS ACTIONS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998×16 at (353, 466)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tw-flex.tw-items-center.tw-gap-4.tw-min-w-[58rem]</w:t>
        <w:br/>
      </w:r>
      <w:r>
        <w:rPr>
          <w:b/>
        </w:rPr>
        <w:t xml:space="preserve">Selector: </w:t>
      </w:r>
      <w:r>
        <w:t>div:nth-of-type(2) &gt; div:nth-of-type(3)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762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132-toggle-exp-0eaa62-sep-26-2026-current-user-100-usd-submitted — EXP-0EAA62 Sep 26, 2026 — Current User $100 USD submitted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1046×80 at (329, 499)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tw-px-6.tw-py-4.tw-flex.tw-items-center.tw-gap-4.tw-min-w-[58rem]</w:t>
        <w:br/>
      </w:r>
      <w:r>
        <w:rPr>
          <w:b/>
        </w:rPr>
        <w:t xml:space="preserve">Selector: </w:t>
      </w:r>
      <w:r>
        <w:t>div:nth-of-type(3)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81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133-toggle-exp-16ba34-sep-26-2026-current-user-1-usd-submitted — EXP-16BA34 Sep 26, 2026 — Current User $1 USD submitted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1046×80 at (329, 580)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tw-px-6.tw-py-4.tw-flex.tw-items-center.tw-gap-4.tw-min-w-[58rem]</w:t>
        <w:br/>
      </w:r>
      <w:r>
        <w:rPr>
          <w:b/>
        </w:rPr>
        <w:t xml:space="preserve">Selector: </w:t>
      </w:r>
      <w:r>
        <w:t>div:nth-of-type(3) &gt; div:nth-of-type(2) &gt; div:nth-of-type(2)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81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134-toggle-exp-a5bf1a-aug-24-2026-uber-current-user-6-33-usd-draft — EXP-A5BF1A Aug 24, 2026 Uber Current User $6.33 USD draft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1046×80 at (329, 661)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tw-px-6.tw-py-4.tw-flex.tw-items-center.tw-gap-4.tw-min-w-[58rem]</w:t>
        <w:br/>
      </w:r>
      <w:r>
        <w:rPr>
          <w:b/>
        </w:rPr>
        <w:t xml:space="preserve">Selector: </w:t>
      </w:r>
      <w:r>
        <w:t>div:nth-of-type(3) &gt; div:nth-of-type(2) &gt; div:nth-of-type(3)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81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135-toggle-exp-926fd3-aug-11-2026-uber-current-user-5-4-usd-draft — EXP-926FD3 Aug 11, 2026 Uber Current User $5.4 USD draft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1046×80 at (329, 742)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tw-px-6.tw-py-4.tw-flex.tw-items-center.tw-gap-4.tw-min-w-[58rem]</w:t>
        <w:br/>
      </w:r>
      <w:r>
        <w:rPr>
          <w:b/>
        </w:rPr>
        <w:t xml:space="preserve">Selector: </w:t>
      </w:r>
      <w:r>
        <w:t>div:nth-of-type(3) &gt; div:nth-of-type(2) &gt; div:nth-of-type(4)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381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136-toggle-exp-926fd2-aug-11-2026-credit-card-3333-payment-current-user-25-usd-draft — EXP-926FD2 Aug 11, 2026 CREDIT CARD 3333 PAYMENT *// Current User $25 USD draft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Expenses (`/accounting/expenses`)</w:t>
        <w:br/>
      </w:r>
      <w:r>
        <w:rPr>
          <w:b/>
        </w:rPr>
        <w:t xml:space="preserve">Size: </w:t>
      </w:r>
      <w:r>
        <w:t>1046×90 at (329, 823)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tw-px-6.tw-py-4.tw-flex.tw-items-center.tw-gap-4.tw-min-w-[58rem]</w:t>
        <w:br/>
      </w:r>
      <w:r>
        <w:rPr>
          <w:b/>
        </w:rPr>
        <w:t xml:space="preserve">Selector: </w:t>
      </w:r>
      <w:r>
        <w:t>div:nth-of-type(3) &gt; div:nth-of-type(2) &gt; div:nth-of-type(5)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28625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163-toggle-invoice-order-customer-type-order-type-amount-status-payment-actions — INVOICE / ORDER # CUSTOMER / TYPE ORDER TYPE AMOUNT STATUS PAYMENT ACTIONS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998×32 at (353, 341)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tw-flex.tw-items-center.tw-gap-4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1524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164-toggle-inv-2026-000735-2026-000735-qty-edge-test-direct-customer-b2c-1-usd-sent-not-se — INV-2026-000735 2026-000735 Qty Edge Test Direct Customer B2C $1 USD sent Not se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Invoices (`/accounting/invoices`)</w:t>
        <w:br/>
      </w:r>
      <w:r>
        <w:rPr>
          <w:b/>
        </w:rPr>
        <w:t xml:space="preserve">Size: </w:t>
      </w:r>
      <w:r>
        <w:t>1046×90 at (329, 390)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tw-px-6.tw-py-4.tw-flex.tw-items-center.tw-gap-4</w:t>
        <w:br/>
      </w:r>
      <w:r>
        <w:rPr>
          <w:b/>
        </w:rPr>
        <w:t xml:space="preserve">Selector: </w:t>
      </w:r>
      <w:r>
        <w:t>div:nth-of-type(2) &gt; div:nth-of-type(2) &gt; div:nth-of-type(1) &gt; div:nth-of-type(1)</w:t>
        <w:br/>
      </w:r>
    </w:p>
    <w:p>
      <w:r>
        <w:drawing>
          <wp:inline xmlns:a="http://schemas.openxmlformats.org/drawingml/2006/main" xmlns:pic="http://schemas.openxmlformats.org/drawingml/2006/picture">
            <wp:extent cx="5029200" cy="428625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240-toggle-date-transaction-type-customer-vendor-reference-source-account-money-in-money — DATE TRANSACTION # TYPE CUSTOMER/VENDOR REFERENCE SOURCE ACCOUNT MONEY IN MONEY</w:t>
      </w:r>
    </w:p>
    <w:p>
      <w:r>
        <w:rPr>
          <w:b/>
        </w:rPr>
        <w:t xml:space="preserve">Kind: </w:t>
      </w:r>
      <w:r>
        <w:t>toggle</w:t>
        <w:br/>
      </w:r>
      <w:r>
        <w:rPr>
          <w:b/>
        </w:rPr>
        <w:t xml:space="preserve">First seen: </w:t>
      </w:r>
      <w:r>
        <w:t>Accounting / Transactions (`/accounting/transactions`)</w:t>
        <w:br/>
      </w:r>
      <w:r>
        <w:rPr>
          <w:b/>
        </w:rPr>
        <w:t xml:space="preserve">Size: </w:t>
      </w:r>
      <w:r>
        <w:t>1112×731 at (296, 248)</w:t>
        <w:br/>
      </w:r>
      <w:r>
        <w:rPr>
          <w:b/>
        </w:rPr>
        <w:t xml:space="preserve">Tag/role: </w:t>
      </w:r>
      <w:r>
        <w:t>div</w:t>
        <w:br/>
      </w:r>
      <w:r>
        <w:rPr>
          <w:b/>
        </w:rPr>
        <w:t xml:space="preserve">Classes: </w:t>
      </w:r>
      <w:r>
        <w:t>tw-flex-1.tw-overflow-auto</w:t>
        <w:br/>
      </w:r>
      <w:r>
        <w:rPr>
          <w:b/>
        </w:rPr>
        <w:t xml:space="preserve">Selector: </w:t>
      </w:r>
      <w:r>
        <w:t>div:nth-of-type(3) &gt; div:nth-of-type(1) &gt; div:nth-of-type(1) &gt; div:nth-of-type(2)</w:t>
        <w:br/>
      </w:r>
    </w:p>
    <w:p>
      <w:r>
        <w:drawing>
          <wp:inline xmlns:a="http://schemas.openxmlformats.org/drawingml/2006/main" xmlns:pic="http://schemas.openxmlformats.org/drawingml/2006/picture">
            <wp:extent cx="4676775" cy="2924175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jpg"/><Relationship Id="rId154" Type="http://schemas.openxmlformats.org/officeDocument/2006/relationships/image" Target="media/image146.jpg"/><Relationship Id="rId155" Type="http://schemas.openxmlformats.org/officeDocument/2006/relationships/image" Target="media/image147.jpg"/><Relationship Id="rId156" Type="http://schemas.openxmlformats.org/officeDocument/2006/relationships/image" Target="media/image148.jpg"/><Relationship Id="rId157" Type="http://schemas.openxmlformats.org/officeDocument/2006/relationships/image" Target="media/image149.jpg"/><Relationship Id="rId158" Type="http://schemas.openxmlformats.org/officeDocument/2006/relationships/image" Target="media/image150.jpg"/><Relationship Id="rId159" Type="http://schemas.openxmlformats.org/officeDocument/2006/relationships/image" Target="media/image151.jpg"/><Relationship Id="rId160" Type="http://schemas.openxmlformats.org/officeDocument/2006/relationships/image" Target="media/image152.jpg"/><Relationship Id="rId161" Type="http://schemas.openxmlformats.org/officeDocument/2006/relationships/image" Target="media/image153.jpg"/><Relationship Id="rId162" Type="http://schemas.openxmlformats.org/officeDocument/2006/relationships/image" Target="media/image154.jpg"/><Relationship Id="rId163" Type="http://schemas.openxmlformats.org/officeDocument/2006/relationships/image" Target="media/image155.jpg"/><Relationship Id="rId164" Type="http://schemas.openxmlformats.org/officeDocument/2006/relationships/image" Target="media/image156.jpg"/><Relationship Id="rId165" Type="http://schemas.openxmlformats.org/officeDocument/2006/relationships/image" Target="media/image157.jpg"/><Relationship Id="rId166" Type="http://schemas.openxmlformats.org/officeDocument/2006/relationships/image" Target="media/image158.jpg"/><Relationship Id="rId167" Type="http://schemas.openxmlformats.org/officeDocument/2006/relationships/image" Target="media/image159.jpg"/><Relationship Id="rId168" Type="http://schemas.openxmlformats.org/officeDocument/2006/relationships/image" Target="media/image160.jpg"/><Relationship Id="rId169" Type="http://schemas.openxmlformats.org/officeDocument/2006/relationships/image" Target="media/image161.jpg"/><Relationship Id="rId170" Type="http://schemas.openxmlformats.org/officeDocument/2006/relationships/image" Target="media/image162.jpg"/><Relationship Id="rId171" Type="http://schemas.openxmlformats.org/officeDocument/2006/relationships/image" Target="media/image163.jpg"/><Relationship Id="rId172" Type="http://schemas.openxmlformats.org/officeDocument/2006/relationships/image" Target="media/image164.jpg"/><Relationship Id="rId173" Type="http://schemas.openxmlformats.org/officeDocument/2006/relationships/image" Target="media/image165.jpg"/><Relationship Id="rId174" Type="http://schemas.openxmlformats.org/officeDocument/2006/relationships/image" Target="media/image166.jpg"/><Relationship Id="rId175" Type="http://schemas.openxmlformats.org/officeDocument/2006/relationships/image" Target="media/image167.jpg"/><Relationship Id="rId176" Type="http://schemas.openxmlformats.org/officeDocument/2006/relationships/image" Target="media/image168.jpg"/><Relationship Id="rId177" Type="http://schemas.openxmlformats.org/officeDocument/2006/relationships/image" Target="media/image169.jpg"/><Relationship Id="rId178" Type="http://schemas.openxmlformats.org/officeDocument/2006/relationships/image" Target="media/image170.jpg"/><Relationship Id="rId179" Type="http://schemas.openxmlformats.org/officeDocument/2006/relationships/image" Target="media/image171.jpg"/><Relationship Id="rId180" Type="http://schemas.openxmlformats.org/officeDocument/2006/relationships/image" Target="media/image172.jpg"/><Relationship Id="rId181" Type="http://schemas.openxmlformats.org/officeDocument/2006/relationships/image" Target="media/image173.jpg"/><Relationship Id="rId182" Type="http://schemas.openxmlformats.org/officeDocument/2006/relationships/image" Target="media/image174.jpg"/><Relationship Id="rId183" Type="http://schemas.openxmlformats.org/officeDocument/2006/relationships/image" Target="media/image175.jpg"/><Relationship Id="rId184" Type="http://schemas.openxmlformats.org/officeDocument/2006/relationships/image" Target="media/image176.jpg"/><Relationship Id="rId185" Type="http://schemas.openxmlformats.org/officeDocument/2006/relationships/image" Target="media/image177.jpg"/><Relationship Id="rId186" Type="http://schemas.openxmlformats.org/officeDocument/2006/relationships/image" Target="media/image178.jpg"/><Relationship Id="rId187" Type="http://schemas.openxmlformats.org/officeDocument/2006/relationships/image" Target="media/image179.jpg"/><Relationship Id="rId188" Type="http://schemas.openxmlformats.org/officeDocument/2006/relationships/image" Target="media/image180.jpg"/><Relationship Id="rId189" Type="http://schemas.openxmlformats.org/officeDocument/2006/relationships/image" Target="media/image181.jpg"/><Relationship Id="rId190" Type="http://schemas.openxmlformats.org/officeDocument/2006/relationships/image" Target="media/image182.jpg"/><Relationship Id="rId191" Type="http://schemas.openxmlformats.org/officeDocument/2006/relationships/image" Target="media/image183.jpg"/><Relationship Id="rId192" Type="http://schemas.openxmlformats.org/officeDocument/2006/relationships/image" Target="media/image184.jpg"/><Relationship Id="rId193" Type="http://schemas.openxmlformats.org/officeDocument/2006/relationships/image" Target="media/image185.jpg"/><Relationship Id="rId194" Type="http://schemas.openxmlformats.org/officeDocument/2006/relationships/image" Target="media/image186.jpg"/><Relationship Id="rId195" Type="http://schemas.openxmlformats.org/officeDocument/2006/relationships/image" Target="media/image187.jpg"/><Relationship Id="rId196" Type="http://schemas.openxmlformats.org/officeDocument/2006/relationships/image" Target="media/image188.jpg"/><Relationship Id="rId197" Type="http://schemas.openxmlformats.org/officeDocument/2006/relationships/image" Target="media/image189.jpg"/><Relationship Id="rId198" Type="http://schemas.openxmlformats.org/officeDocument/2006/relationships/image" Target="media/image190.jpg"/><Relationship Id="rId199" Type="http://schemas.openxmlformats.org/officeDocument/2006/relationships/image" Target="media/image191.jpg"/><Relationship Id="rId200" Type="http://schemas.openxmlformats.org/officeDocument/2006/relationships/image" Target="media/image192.jpg"/><Relationship Id="rId201" Type="http://schemas.openxmlformats.org/officeDocument/2006/relationships/image" Target="media/image193.jpg"/><Relationship Id="rId202" Type="http://schemas.openxmlformats.org/officeDocument/2006/relationships/image" Target="media/image194.jpg"/><Relationship Id="rId203" Type="http://schemas.openxmlformats.org/officeDocument/2006/relationships/image" Target="media/image195.jpg"/><Relationship Id="rId204" Type="http://schemas.openxmlformats.org/officeDocument/2006/relationships/image" Target="media/image196.jpg"/><Relationship Id="rId205" Type="http://schemas.openxmlformats.org/officeDocument/2006/relationships/image" Target="media/image197.jpg"/><Relationship Id="rId206" Type="http://schemas.openxmlformats.org/officeDocument/2006/relationships/image" Target="media/image198.jpg"/><Relationship Id="rId207" Type="http://schemas.openxmlformats.org/officeDocument/2006/relationships/image" Target="media/image199.jpg"/><Relationship Id="rId208" Type="http://schemas.openxmlformats.org/officeDocument/2006/relationships/image" Target="media/image200.jpg"/><Relationship Id="rId209" Type="http://schemas.openxmlformats.org/officeDocument/2006/relationships/image" Target="media/image201.jpg"/><Relationship Id="rId210" Type="http://schemas.openxmlformats.org/officeDocument/2006/relationships/image" Target="media/image202.jpg"/><Relationship Id="rId211" Type="http://schemas.openxmlformats.org/officeDocument/2006/relationships/image" Target="media/image203.jpg"/><Relationship Id="rId212" Type="http://schemas.openxmlformats.org/officeDocument/2006/relationships/image" Target="media/image204.jpg"/><Relationship Id="rId213" Type="http://schemas.openxmlformats.org/officeDocument/2006/relationships/image" Target="media/image205.jpg"/><Relationship Id="rId214" Type="http://schemas.openxmlformats.org/officeDocument/2006/relationships/image" Target="media/image206.jpg"/><Relationship Id="rId215" Type="http://schemas.openxmlformats.org/officeDocument/2006/relationships/image" Target="media/image207.jpg"/><Relationship Id="rId216" Type="http://schemas.openxmlformats.org/officeDocument/2006/relationships/image" Target="media/image208.jpg"/><Relationship Id="rId217" Type="http://schemas.openxmlformats.org/officeDocument/2006/relationships/image" Target="media/image209.jpg"/><Relationship Id="rId218" Type="http://schemas.openxmlformats.org/officeDocument/2006/relationships/image" Target="media/image210.jpg"/><Relationship Id="rId219" Type="http://schemas.openxmlformats.org/officeDocument/2006/relationships/image" Target="media/image211.jpg"/><Relationship Id="rId220" Type="http://schemas.openxmlformats.org/officeDocument/2006/relationships/image" Target="media/image212.jpg"/><Relationship Id="rId221" Type="http://schemas.openxmlformats.org/officeDocument/2006/relationships/image" Target="media/image213.jpg"/><Relationship Id="rId222" Type="http://schemas.openxmlformats.org/officeDocument/2006/relationships/image" Target="media/image214.jpg"/><Relationship Id="rId223" Type="http://schemas.openxmlformats.org/officeDocument/2006/relationships/image" Target="media/image215.jpg"/><Relationship Id="rId224" Type="http://schemas.openxmlformats.org/officeDocument/2006/relationships/image" Target="media/image216.jpg"/><Relationship Id="rId225" Type="http://schemas.openxmlformats.org/officeDocument/2006/relationships/image" Target="media/image217.jpg"/><Relationship Id="rId226" Type="http://schemas.openxmlformats.org/officeDocument/2006/relationships/image" Target="media/image218.jpg"/><Relationship Id="rId227" Type="http://schemas.openxmlformats.org/officeDocument/2006/relationships/image" Target="media/image219.jpg"/><Relationship Id="rId228" Type="http://schemas.openxmlformats.org/officeDocument/2006/relationships/image" Target="media/image220.jpg"/><Relationship Id="rId229" Type="http://schemas.openxmlformats.org/officeDocument/2006/relationships/image" Target="media/image221.jpg"/><Relationship Id="rId230" Type="http://schemas.openxmlformats.org/officeDocument/2006/relationships/image" Target="media/image222.jpg"/><Relationship Id="rId231" Type="http://schemas.openxmlformats.org/officeDocument/2006/relationships/image" Target="media/image223.jpg"/><Relationship Id="rId232" Type="http://schemas.openxmlformats.org/officeDocument/2006/relationships/image" Target="media/image224.jpg"/><Relationship Id="rId233" Type="http://schemas.openxmlformats.org/officeDocument/2006/relationships/image" Target="media/image225.jpg"/><Relationship Id="rId234" Type="http://schemas.openxmlformats.org/officeDocument/2006/relationships/image" Target="media/image226.jpg"/><Relationship Id="rId235" Type="http://schemas.openxmlformats.org/officeDocument/2006/relationships/image" Target="media/image227.jpg"/><Relationship Id="rId236" Type="http://schemas.openxmlformats.org/officeDocument/2006/relationships/image" Target="media/image228.jpg"/><Relationship Id="rId237" Type="http://schemas.openxmlformats.org/officeDocument/2006/relationships/image" Target="media/image229.jpg"/><Relationship Id="rId238" Type="http://schemas.openxmlformats.org/officeDocument/2006/relationships/image" Target="media/image230.jpg"/><Relationship Id="rId239" Type="http://schemas.openxmlformats.org/officeDocument/2006/relationships/image" Target="media/image231.jpg"/><Relationship Id="rId240" Type="http://schemas.openxmlformats.org/officeDocument/2006/relationships/image" Target="media/image232.jpg"/><Relationship Id="rId241" Type="http://schemas.openxmlformats.org/officeDocument/2006/relationships/image" Target="media/image233.jpg"/><Relationship Id="rId242" Type="http://schemas.openxmlformats.org/officeDocument/2006/relationships/image" Target="media/image234.jpg"/><Relationship Id="rId243" Type="http://schemas.openxmlformats.org/officeDocument/2006/relationships/image" Target="media/image235.jpg"/><Relationship Id="rId244" Type="http://schemas.openxmlformats.org/officeDocument/2006/relationships/image" Target="media/image236.jpg"/><Relationship Id="rId245" Type="http://schemas.openxmlformats.org/officeDocument/2006/relationships/image" Target="media/image237.jpg"/><Relationship Id="rId246" Type="http://schemas.openxmlformats.org/officeDocument/2006/relationships/image" Target="media/image238.jpg"/><Relationship Id="rId247" Type="http://schemas.openxmlformats.org/officeDocument/2006/relationships/image" Target="media/image239.jpg"/><Relationship Id="rId248" Type="http://schemas.openxmlformats.org/officeDocument/2006/relationships/image" Target="media/image240.jpg"/><Relationship Id="rId249" Type="http://schemas.openxmlformats.org/officeDocument/2006/relationships/image" Target="media/image241.jpg"/><Relationship Id="rId250" Type="http://schemas.openxmlformats.org/officeDocument/2006/relationships/image" Target="media/image242.jpg"/><Relationship Id="rId251" Type="http://schemas.openxmlformats.org/officeDocument/2006/relationships/image" Target="media/image243.jpg"/><Relationship Id="rId252" Type="http://schemas.openxmlformats.org/officeDocument/2006/relationships/image" Target="media/image244.jpg"/><Relationship Id="rId253" Type="http://schemas.openxmlformats.org/officeDocument/2006/relationships/image" Target="media/image245.jpg"/><Relationship Id="rId254" Type="http://schemas.openxmlformats.org/officeDocument/2006/relationships/image" Target="media/image246.jpg"/><Relationship Id="rId255" Type="http://schemas.openxmlformats.org/officeDocument/2006/relationships/image" Target="media/image247.jpg"/><Relationship Id="rId256" Type="http://schemas.openxmlformats.org/officeDocument/2006/relationships/image" Target="media/image248.jpg"/><Relationship Id="rId257" Type="http://schemas.openxmlformats.org/officeDocument/2006/relationships/image" Target="media/image249.jpg"/><Relationship Id="rId258" Type="http://schemas.openxmlformats.org/officeDocument/2006/relationships/image" Target="media/image250.jpg"/><Relationship Id="rId259" Type="http://schemas.openxmlformats.org/officeDocument/2006/relationships/image" Target="media/image251.jpg"/><Relationship Id="rId260" Type="http://schemas.openxmlformats.org/officeDocument/2006/relationships/image" Target="media/image252.jpg"/><Relationship Id="rId261" Type="http://schemas.openxmlformats.org/officeDocument/2006/relationships/image" Target="media/image253.jpg"/><Relationship Id="rId262" Type="http://schemas.openxmlformats.org/officeDocument/2006/relationships/image" Target="media/image254.jpg"/><Relationship Id="rId263" Type="http://schemas.openxmlformats.org/officeDocument/2006/relationships/image" Target="media/image255.jpg"/><Relationship Id="rId264" Type="http://schemas.openxmlformats.org/officeDocument/2006/relationships/image" Target="media/image256.jpg"/><Relationship Id="rId265" Type="http://schemas.openxmlformats.org/officeDocument/2006/relationships/image" Target="media/image257.jpg"/><Relationship Id="rId266" Type="http://schemas.openxmlformats.org/officeDocument/2006/relationships/image" Target="media/image258.jpg"/><Relationship Id="rId267" Type="http://schemas.openxmlformats.org/officeDocument/2006/relationships/image" Target="media/image259.jpg"/><Relationship Id="rId268" Type="http://schemas.openxmlformats.org/officeDocument/2006/relationships/image" Target="media/image260.jpg"/><Relationship Id="rId269" Type="http://schemas.openxmlformats.org/officeDocument/2006/relationships/image" Target="media/image261.jpg"/><Relationship Id="rId270" Type="http://schemas.openxmlformats.org/officeDocument/2006/relationships/image" Target="media/image262.jpg"/><Relationship Id="rId271" Type="http://schemas.openxmlformats.org/officeDocument/2006/relationships/image" Target="media/image263.jpg"/><Relationship Id="rId272" Type="http://schemas.openxmlformats.org/officeDocument/2006/relationships/image" Target="media/image264.jpg"/><Relationship Id="rId273" Type="http://schemas.openxmlformats.org/officeDocument/2006/relationships/image" Target="media/image265.jpg"/><Relationship Id="rId274" Type="http://schemas.openxmlformats.org/officeDocument/2006/relationships/image" Target="media/image266.jpg"/><Relationship Id="rId275" Type="http://schemas.openxmlformats.org/officeDocument/2006/relationships/image" Target="media/image267.jpg"/><Relationship Id="rId276" Type="http://schemas.openxmlformats.org/officeDocument/2006/relationships/image" Target="media/image268.jpg"/><Relationship Id="rId277" Type="http://schemas.openxmlformats.org/officeDocument/2006/relationships/image" Target="media/image269.jpg"/><Relationship Id="rId278" Type="http://schemas.openxmlformats.org/officeDocument/2006/relationships/image" Target="media/image270.jpg"/><Relationship Id="rId279" Type="http://schemas.openxmlformats.org/officeDocument/2006/relationships/image" Target="media/image271.jpg"/><Relationship Id="rId280" Type="http://schemas.openxmlformats.org/officeDocument/2006/relationships/image" Target="media/image272.jpg"/><Relationship Id="rId281" Type="http://schemas.openxmlformats.org/officeDocument/2006/relationships/image" Target="media/image273.jpg"/><Relationship Id="rId282" Type="http://schemas.openxmlformats.org/officeDocument/2006/relationships/image" Target="media/image274.jpg"/><Relationship Id="rId283" Type="http://schemas.openxmlformats.org/officeDocument/2006/relationships/image" Target="media/image275.jpg"/><Relationship Id="rId284" Type="http://schemas.openxmlformats.org/officeDocument/2006/relationships/image" Target="media/image276.jpg"/><Relationship Id="rId285" Type="http://schemas.openxmlformats.org/officeDocument/2006/relationships/image" Target="media/image277.jpg"/><Relationship Id="rId286" Type="http://schemas.openxmlformats.org/officeDocument/2006/relationships/image" Target="media/image278.jpg"/><Relationship Id="rId287" Type="http://schemas.openxmlformats.org/officeDocument/2006/relationships/image" Target="media/image279.jpg"/><Relationship Id="rId288" Type="http://schemas.openxmlformats.org/officeDocument/2006/relationships/image" Target="media/image280.jpg"/><Relationship Id="rId289" Type="http://schemas.openxmlformats.org/officeDocument/2006/relationships/image" Target="media/image281.jpg"/><Relationship Id="rId290" Type="http://schemas.openxmlformats.org/officeDocument/2006/relationships/image" Target="media/image282.jpg"/><Relationship Id="rId291" Type="http://schemas.openxmlformats.org/officeDocument/2006/relationships/image" Target="media/image283.jpg"/><Relationship Id="rId292" Type="http://schemas.openxmlformats.org/officeDocument/2006/relationships/image" Target="media/image284.jpg"/><Relationship Id="rId293" Type="http://schemas.openxmlformats.org/officeDocument/2006/relationships/image" Target="media/image285.jpg"/><Relationship Id="rId294" Type="http://schemas.openxmlformats.org/officeDocument/2006/relationships/image" Target="media/image286.jpg"/><Relationship Id="rId295" Type="http://schemas.openxmlformats.org/officeDocument/2006/relationships/image" Target="media/image287.jpg"/><Relationship Id="rId296" Type="http://schemas.openxmlformats.org/officeDocument/2006/relationships/image" Target="media/image288.jpg"/><Relationship Id="rId297" Type="http://schemas.openxmlformats.org/officeDocument/2006/relationships/image" Target="media/image289.jpg"/><Relationship Id="rId298" Type="http://schemas.openxmlformats.org/officeDocument/2006/relationships/image" Target="media/image290.jpg"/><Relationship Id="rId299" Type="http://schemas.openxmlformats.org/officeDocument/2006/relationships/image" Target="media/image291.jpg"/><Relationship Id="rId300" Type="http://schemas.openxmlformats.org/officeDocument/2006/relationships/image" Target="media/image292.jpg"/><Relationship Id="rId301" Type="http://schemas.openxmlformats.org/officeDocument/2006/relationships/image" Target="media/image293.jpg"/><Relationship Id="rId302" Type="http://schemas.openxmlformats.org/officeDocument/2006/relationships/image" Target="media/image294.jpg"/><Relationship Id="rId303" Type="http://schemas.openxmlformats.org/officeDocument/2006/relationships/image" Target="media/image295.jpg"/><Relationship Id="rId304" Type="http://schemas.openxmlformats.org/officeDocument/2006/relationships/image" Target="media/image296.jpg"/><Relationship Id="rId305" Type="http://schemas.openxmlformats.org/officeDocument/2006/relationships/image" Target="media/image297.jpg"/><Relationship Id="rId306" Type="http://schemas.openxmlformats.org/officeDocument/2006/relationships/image" Target="media/image298.jpg"/><Relationship Id="rId307" Type="http://schemas.openxmlformats.org/officeDocument/2006/relationships/image" Target="media/image299.jpg"/><Relationship Id="rId308" Type="http://schemas.openxmlformats.org/officeDocument/2006/relationships/image" Target="media/image300.jpg"/><Relationship Id="rId309" Type="http://schemas.openxmlformats.org/officeDocument/2006/relationships/image" Target="media/image301.jpg"/><Relationship Id="rId310" Type="http://schemas.openxmlformats.org/officeDocument/2006/relationships/image" Target="media/image302.jpg"/><Relationship Id="rId311" Type="http://schemas.openxmlformats.org/officeDocument/2006/relationships/image" Target="media/image303.jpg"/><Relationship Id="rId312" Type="http://schemas.openxmlformats.org/officeDocument/2006/relationships/image" Target="media/image304.jpg"/><Relationship Id="rId313" Type="http://schemas.openxmlformats.org/officeDocument/2006/relationships/image" Target="media/image305.jpg"/><Relationship Id="rId314" Type="http://schemas.openxmlformats.org/officeDocument/2006/relationships/image" Target="media/image306.jpg"/><Relationship Id="rId315" Type="http://schemas.openxmlformats.org/officeDocument/2006/relationships/image" Target="media/image307.jpg"/><Relationship Id="rId316" Type="http://schemas.openxmlformats.org/officeDocument/2006/relationships/image" Target="media/image308.jpg"/><Relationship Id="rId317" Type="http://schemas.openxmlformats.org/officeDocument/2006/relationships/image" Target="media/image309.jpg"/><Relationship Id="rId318" Type="http://schemas.openxmlformats.org/officeDocument/2006/relationships/image" Target="media/image310.jpg"/><Relationship Id="rId319" Type="http://schemas.openxmlformats.org/officeDocument/2006/relationships/image" Target="media/image311.jpg"/><Relationship Id="rId320" Type="http://schemas.openxmlformats.org/officeDocument/2006/relationships/image" Target="media/image312.jpg"/><Relationship Id="rId321" Type="http://schemas.openxmlformats.org/officeDocument/2006/relationships/image" Target="media/image313.jpg"/><Relationship Id="rId322" Type="http://schemas.openxmlformats.org/officeDocument/2006/relationships/image" Target="media/image314.jpg"/><Relationship Id="rId323" Type="http://schemas.openxmlformats.org/officeDocument/2006/relationships/image" Target="media/image315.jpg"/><Relationship Id="rId324" Type="http://schemas.openxmlformats.org/officeDocument/2006/relationships/image" Target="media/image316.jpg"/><Relationship Id="rId325" Type="http://schemas.openxmlformats.org/officeDocument/2006/relationships/image" Target="media/image317.jpg"/><Relationship Id="rId326" Type="http://schemas.openxmlformats.org/officeDocument/2006/relationships/image" Target="media/image318.jpg"/><Relationship Id="rId327" Type="http://schemas.openxmlformats.org/officeDocument/2006/relationships/image" Target="media/image319.jpg"/><Relationship Id="rId328" Type="http://schemas.openxmlformats.org/officeDocument/2006/relationships/image" Target="media/image320.jpg"/><Relationship Id="rId329" Type="http://schemas.openxmlformats.org/officeDocument/2006/relationships/image" Target="media/image321.jpg"/><Relationship Id="rId330" Type="http://schemas.openxmlformats.org/officeDocument/2006/relationships/image" Target="media/image322.jpg"/><Relationship Id="rId331" Type="http://schemas.openxmlformats.org/officeDocument/2006/relationships/image" Target="media/image323.jpg"/><Relationship Id="rId332" Type="http://schemas.openxmlformats.org/officeDocument/2006/relationships/image" Target="media/image324.jpg"/><Relationship Id="rId333" Type="http://schemas.openxmlformats.org/officeDocument/2006/relationships/image" Target="media/image325.jpg"/><Relationship Id="rId334" Type="http://schemas.openxmlformats.org/officeDocument/2006/relationships/image" Target="media/image326.jpg"/><Relationship Id="rId335" Type="http://schemas.openxmlformats.org/officeDocument/2006/relationships/image" Target="media/image327.jpg"/><Relationship Id="rId336" Type="http://schemas.openxmlformats.org/officeDocument/2006/relationships/image" Target="media/image328.jpg"/><Relationship Id="rId337" Type="http://schemas.openxmlformats.org/officeDocument/2006/relationships/image" Target="media/image329.jpg"/><Relationship Id="rId338" Type="http://schemas.openxmlformats.org/officeDocument/2006/relationships/image" Target="media/image330.jpg"/><Relationship Id="rId339" Type="http://schemas.openxmlformats.org/officeDocument/2006/relationships/image" Target="media/image331.jpg"/><Relationship Id="rId340" Type="http://schemas.openxmlformats.org/officeDocument/2006/relationships/image" Target="media/image332.jpg"/><Relationship Id="rId341" Type="http://schemas.openxmlformats.org/officeDocument/2006/relationships/image" Target="media/image333.jpg"/><Relationship Id="rId342" Type="http://schemas.openxmlformats.org/officeDocument/2006/relationships/image" Target="media/image334.jpg"/><Relationship Id="rId343" Type="http://schemas.openxmlformats.org/officeDocument/2006/relationships/image" Target="media/image335.jpg"/><Relationship Id="rId344" Type="http://schemas.openxmlformats.org/officeDocument/2006/relationships/image" Target="media/image336.jpg"/><Relationship Id="rId345" Type="http://schemas.openxmlformats.org/officeDocument/2006/relationships/image" Target="media/image337.jpg"/><Relationship Id="rId346" Type="http://schemas.openxmlformats.org/officeDocument/2006/relationships/image" Target="media/image338.jpg"/><Relationship Id="rId347" Type="http://schemas.openxmlformats.org/officeDocument/2006/relationships/image" Target="media/image339.jpg"/><Relationship Id="rId348" Type="http://schemas.openxmlformats.org/officeDocument/2006/relationships/image" Target="media/image340.jpg"/><Relationship Id="rId349" Type="http://schemas.openxmlformats.org/officeDocument/2006/relationships/image" Target="media/image341.jpg"/><Relationship Id="rId350" Type="http://schemas.openxmlformats.org/officeDocument/2006/relationships/image" Target="media/image342.jpg"/><Relationship Id="rId351" Type="http://schemas.openxmlformats.org/officeDocument/2006/relationships/image" Target="media/image343.jpg"/><Relationship Id="rId352" Type="http://schemas.openxmlformats.org/officeDocument/2006/relationships/image" Target="media/image344.jpg"/><Relationship Id="rId353" Type="http://schemas.openxmlformats.org/officeDocument/2006/relationships/image" Target="media/image345.jpg"/><Relationship Id="rId354" Type="http://schemas.openxmlformats.org/officeDocument/2006/relationships/image" Target="media/image346.jpg"/><Relationship Id="rId355" Type="http://schemas.openxmlformats.org/officeDocument/2006/relationships/image" Target="media/image347.jpg"/><Relationship Id="rId356" Type="http://schemas.openxmlformats.org/officeDocument/2006/relationships/image" Target="media/image348.jpg"/><Relationship Id="rId357" Type="http://schemas.openxmlformats.org/officeDocument/2006/relationships/image" Target="media/image349.jpg"/><Relationship Id="rId358" Type="http://schemas.openxmlformats.org/officeDocument/2006/relationships/image" Target="media/image350.jpg"/><Relationship Id="rId359" Type="http://schemas.openxmlformats.org/officeDocument/2006/relationships/image" Target="media/image351.jpg"/><Relationship Id="rId360" Type="http://schemas.openxmlformats.org/officeDocument/2006/relationships/image" Target="media/image352.jpg"/><Relationship Id="rId361" Type="http://schemas.openxmlformats.org/officeDocument/2006/relationships/image" Target="media/image353.jpg"/><Relationship Id="rId362" Type="http://schemas.openxmlformats.org/officeDocument/2006/relationships/image" Target="media/image354.jpg"/><Relationship Id="rId363" Type="http://schemas.openxmlformats.org/officeDocument/2006/relationships/image" Target="media/image355.jpg"/><Relationship Id="rId364" Type="http://schemas.openxmlformats.org/officeDocument/2006/relationships/image" Target="media/image356.jpg"/><Relationship Id="rId365" Type="http://schemas.openxmlformats.org/officeDocument/2006/relationships/image" Target="media/image357.jpg"/><Relationship Id="rId366" Type="http://schemas.openxmlformats.org/officeDocument/2006/relationships/image" Target="media/image358.jpg"/><Relationship Id="rId367" Type="http://schemas.openxmlformats.org/officeDocument/2006/relationships/image" Target="media/image359.jpg"/><Relationship Id="rId368" Type="http://schemas.openxmlformats.org/officeDocument/2006/relationships/image" Target="media/image360.jpg"/><Relationship Id="rId369" Type="http://schemas.openxmlformats.org/officeDocument/2006/relationships/image" Target="media/image361.jpg"/><Relationship Id="rId370" Type="http://schemas.openxmlformats.org/officeDocument/2006/relationships/image" Target="media/image362.jpg"/><Relationship Id="rId371" Type="http://schemas.openxmlformats.org/officeDocument/2006/relationships/image" Target="media/image363.jpg"/><Relationship Id="rId372" Type="http://schemas.openxmlformats.org/officeDocument/2006/relationships/image" Target="media/image364.jpg"/><Relationship Id="rId373" Type="http://schemas.openxmlformats.org/officeDocument/2006/relationships/image" Target="media/image365.jpg"/><Relationship Id="rId374" Type="http://schemas.openxmlformats.org/officeDocument/2006/relationships/image" Target="media/image366.jpg"/><Relationship Id="rId375" Type="http://schemas.openxmlformats.org/officeDocument/2006/relationships/image" Target="media/image367.jpg"/><Relationship Id="rId376" Type="http://schemas.openxmlformats.org/officeDocument/2006/relationships/image" Target="media/image368.jpg"/><Relationship Id="rId377" Type="http://schemas.openxmlformats.org/officeDocument/2006/relationships/image" Target="media/image369.jpg"/><Relationship Id="rId378" Type="http://schemas.openxmlformats.org/officeDocument/2006/relationships/image" Target="media/image370.jpg"/><Relationship Id="rId379" Type="http://schemas.openxmlformats.org/officeDocument/2006/relationships/image" Target="media/image371.jpg"/><Relationship Id="rId380" Type="http://schemas.openxmlformats.org/officeDocument/2006/relationships/image" Target="media/image372.jpg"/><Relationship Id="rId381" Type="http://schemas.openxmlformats.org/officeDocument/2006/relationships/image" Target="media/image373.jpg"/><Relationship Id="rId382" Type="http://schemas.openxmlformats.org/officeDocument/2006/relationships/image" Target="media/image374.jpg"/><Relationship Id="rId383" Type="http://schemas.openxmlformats.org/officeDocument/2006/relationships/image" Target="media/image375.jpg"/><Relationship Id="rId384" Type="http://schemas.openxmlformats.org/officeDocument/2006/relationships/image" Target="media/image376.jpg"/><Relationship Id="rId385" Type="http://schemas.openxmlformats.org/officeDocument/2006/relationships/image" Target="media/image377.jpg"/><Relationship Id="rId386" Type="http://schemas.openxmlformats.org/officeDocument/2006/relationships/image" Target="media/image378.jpg"/><Relationship Id="rId387" Type="http://schemas.openxmlformats.org/officeDocument/2006/relationships/image" Target="media/image379.jpg"/><Relationship Id="rId388" Type="http://schemas.openxmlformats.org/officeDocument/2006/relationships/image" Target="media/image380.jpg"/><Relationship Id="rId389" Type="http://schemas.openxmlformats.org/officeDocument/2006/relationships/image" Target="media/image381.jpg"/><Relationship Id="rId390" Type="http://schemas.openxmlformats.org/officeDocument/2006/relationships/image" Target="media/image382.jpg"/><Relationship Id="rId391" Type="http://schemas.openxmlformats.org/officeDocument/2006/relationships/image" Target="media/image383.jpg"/><Relationship Id="rId392" Type="http://schemas.openxmlformats.org/officeDocument/2006/relationships/image" Target="media/image384.jpg"/><Relationship Id="rId393" Type="http://schemas.openxmlformats.org/officeDocument/2006/relationships/image" Target="media/image385.jpg"/><Relationship Id="rId394" Type="http://schemas.openxmlformats.org/officeDocument/2006/relationships/image" Target="media/image386.jpg"/><Relationship Id="rId395" Type="http://schemas.openxmlformats.org/officeDocument/2006/relationships/image" Target="media/image387.jpg"/><Relationship Id="rId396" Type="http://schemas.openxmlformats.org/officeDocument/2006/relationships/image" Target="media/image388.jpg"/><Relationship Id="rId397" Type="http://schemas.openxmlformats.org/officeDocument/2006/relationships/image" Target="media/image389.jpg"/><Relationship Id="rId398" Type="http://schemas.openxmlformats.org/officeDocument/2006/relationships/image" Target="media/image390.jpg"/><Relationship Id="rId399" Type="http://schemas.openxmlformats.org/officeDocument/2006/relationships/image" Target="media/image391.jpg"/><Relationship Id="rId400" Type="http://schemas.openxmlformats.org/officeDocument/2006/relationships/image" Target="media/image392.jpg"/><Relationship Id="rId401" Type="http://schemas.openxmlformats.org/officeDocument/2006/relationships/image" Target="media/image393.jpg"/><Relationship Id="rId402" Type="http://schemas.openxmlformats.org/officeDocument/2006/relationships/image" Target="media/image394.jpg"/><Relationship Id="rId403" Type="http://schemas.openxmlformats.org/officeDocument/2006/relationships/image" Target="media/image395.jpg"/><Relationship Id="rId404" Type="http://schemas.openxmlformats.org/officeDocument/2006/relationships/image" Target="media/image396.jpg"/><Relationship Id="rId405" Type="http://schemas.openxmlformats.org/officeDocument/2006/relationships/image" Target="media/image397.jpg"/><Relationship Id="rId406" Type="http://schemas.openxmlformats.org/officeDocument/2006/relationships/image" Target="media/image398.jpg"/><Relationship Id="rId407" Type="http://schemas.openxmlformats.org/officeDocument/2006/relationships/image" Target="media/image399.jpg"/><Relationship Id="rId408" Type="http://schemas.openxmlformats.org/officeDocument/2006/relationships/image" Target="media/image400.jpg"/><Relationship Id="rId409" Type="http://schemas.openxmlformats.org/officeDocument/2006/relationships/image" Target="media/image401.jpg"/><Relationship Id="rId410" Type="http://schemas.openxmlformats.org/officeDocument/2006/relationships/image" Target="media/image402.jpg"/><Relationship Id="rId411" Type="http://schemas.openxmlformats.org/officeDocument/2006/relationships/image" Target="media/image403.jpg"/><Relationship Id="rId412" Type="http://schemas.openxmlformats.org/officeDocument/2006/relationships/image" Target="media/image404.jpg"/><Relationship Id="rId413" Type="http://schemas.openxmlformats.org/officeDocument/2006/relationships/image" Target="media/image405.jpg"/><Relationship Id="rId414" Type="http://schemas.openxmlformats.org/officeDocument/2006/relationships/image" Target="media/image406.jpg"/><Relationship Id="rId415" Type="http://schemas.openxmlformats.org/officeDocument/2006/relationships/image" Target="media/image407.jpg"/><Relationship Id="rId416" Type="http://schemas.openxmlformats.org/officeDocument/2006/relationships/image" Target="media/image408.jpg"/><Relationship Id="rId417" Type="http://schemas.openxmlformats.org/officeDocument/2006/relationships/image" Target="media/image409.jpg"/><Relationship Id="rId418" Type="http://schemas.openxmlformats.org/officeDocument/2006/relationships/image" Target="media/image410.jpg"/><Relationship Id="rId419" Type="http://schemas.openxmlformats.org/officeDocument/2006/relationships/image" Target="media/image411.jpg"/><Relationship Id="rId420" Type="http://schemas.openxmlformats.org/officeDocument/2006/relationships/image" Target="media/image412.jpg"/><Relationship Id="rId421" Type="http://schemas.openxmlformats.org/officeDocument/2006/relationships/image" Target="media/image413.jpg"/><Relationship Id="rId422" Type="http://schemas.openxmlformats.org/officeDocument/2006/relationships/image" Target="media/image414.jpg"/><Relationship Id="rId423" Type="http://schemas.openxmlformats.org/officeDocument/2006/relationships/image" Target="media/image415.jpg"/><Relationship Id="rId424" Type="http://schemas.openxmlformats.org/officeDocument/2006/relationships/image" Target="media/image416.jpg"/><Relationship Id="rId425" Type="http://schemas.openxmlformats.org/officeDocument/2006/relationships/image" Target="media/image417.jpg"/><Relationship Id="rId426" Type="http://schemas.openxmlformats.org/officeDocument/2006/relationships/image" Target="media/image418.jpg"/><Relationship Id="rId427" Type="http://schemas.openxmlformats.org/officeDocument/2006/relationships/image" Target="media/image419.jpg"/><Relationship Id="rId428" Type="http://schemas.openxmlformats.org/officeDocument/2006/relationships/image" Target="media/image420.jpg"/><Relationship Id="rId429" Type="http://schemas.openxmlformats.org/officeDocument/2006/relationships/image" Target="media/image421.jpg"/><Relationship Id="rId430" Type="http://schemas.openxmlformats.org/officeDocument/2006/relationships/image" Target="media/image422.jpg"/><Relationship Id="rId431" Type="http://schemas.openxmlformats.org/officeDocument/2006/relationships/image" Target="media/image423.jpg"/><Relationship Id="rId432" Type="http://schemas.openxmlformats.org/officeDocument/2006/relationships/image" Target="media/image424.jpg"/><Relationship Id="rId433" Type="http://schemas.openxmlformats.org/officeDocument/2006/relationships/image" Target="media/image425.jpg"/><Relationship Id="rId434" Type="http://schemas.openxmlformats.org/officeDocument/2006/relationships/image" Target="media/image426.jpg"/><Relationship Id="rId435" Type="http://schemas.openxmlformats.org/officeDocument/2006/relationships/image" Target="media/image427.jpg"/><Relationship Id="rId436" Type="http://schemas.openxmlformats.org/officeDocument/2006/relationships/image" Target="media/image428.jpg"/><Relationship Id="rId437" Type="http://schemas.openxmlformats.org/officeDocument/2006/relationships/image" Target="media/image429.jpg"/><Relationship Id="rId438" Type="http://schemas.openxmlformats.org/officeDocument/2006/relationships/image" Target="media/image430.jpg"/><Relationship Id="rId439" Type="http://schemas.openxmlformats.org/officeDocument/2006/relationships/image" Target="media/image431.jpg"/><Relationship Id="rId440" Type="http://schemas.openxmlformats.org/officeDocument/2006/relationships/image" Target="media/image432.jpg"/><Relationship Id="rId441" Type="http://schemas.openxmlformats.org/officeDocument/2006/relationships/image" Target="media/image433.jpg"/><Relationship Id="rId442" Type="http://schemas.openxmlformats.org/officeDocument/2006/relationships/image" Target="media/image434.jpg"/><Relationship Id="rId443" Type="http://schemas.openxmlformats.org/officeDocument/2006/relationships/image" Target="media/image435.jpg"/><Relationship Id="rId444" Type="http://schemas.openxmlformats.org/officeDocument/2006/relationships/image" Target="media/image436.jpg"/><Relationship Id="rId445" Type="http://schemas.openxmlformats.org/officeDocument/2006/relationships/image" Target="media/image437.jpg"/><Relationship Id="rId446" Type="http://schemas.openxmlformats.org/officeDocument/2006/relationships/image" Target="media/image438.jpg"/><Relationship Id="rId447" Type="http://schemas.openxmlformats.org/officeDocument/2006/relationships/image" Target="media/image439.jpg"/><Relationship Id="rId448" Type="http://schemas.openxmlformats.org/officeDocument/2006/relationships/image" Target="media/image440.jpg"/><Relationship Id="rId449" Type="http://schemas.openxmlformats.org/officeDocument/2006/relationships/image" Target="media/image441.jpg"/><Relationship Id="rId450" Type="http://schemas.openxmlformats.org/officeDocument/2006/relationships/image" Target="media/image442.jpg"/><Relationship Id="rId451" Type="http://schemas.openxmlformats.org/officeDocument/2006/relationships/image" Target="media/image443.jpg"/><Relationship Id="rId452" Type="http://schemas.openxmlformats.org/officeDocument/2006/relationships/image" Target="media/image444.jpg"/><Relationship Id="rId453" Type="http://schemas.openxmlformats.org/officeDocument/2006/relationships/image" Target="media/image445.jpg"/><Relationship Id="rId454" Type="http://schemas.openxmlformats.org/officeDocument/2006/relationships/image" Target="media/image446.jpg"/><Relationship Id="rId455" Type="http://schemas.openxmlformats.org/officeDocument/2006/relationships/image" Target="media/image447.jpg"/><Relationship Id="rId456" Type="http://schemas.openxmlformats.org/officeDocument/2006/relationships/image" Target="media/image448.jpg"/><Relationship Id="rId457" Type="http://schemas.openxmlformats.org/officeDocument/2006/relationships/image" Target="media/image449.jpg"/><Relationship Id="rId458" Type="http://schemas.openxmlformats.org/officeDocument/2006/relationships/image" Target="media/image450.jpg"/><Relationship Id="rId459" Type="http://schemas.openxmlformats.org/officeDocument/2006/relationships/image" Target="media/image451.jpg"/><Relationship Id="rId460" Type="http://schemas.openxmlformats.org/officeDocument/2006/relationships/image" Target="media/image452.jpg"/><Relationship Id="rId461" Type="http://schemas.openxmlformats.org/officeDocument/2006/relationships/image" Target="media/image453.jpg"/><Relationship Id="rId462" Type="http://schemas.openxmlformats.org/officeDocument/2006/relationships/image" Target="media/image454.jpg"/><Relationship Id="rId463" Type="http://schemas.openxmlformats.org/officeDocument/2006/relationships/image" Target="media/image455.jpg"/><Relationship Id="rId464" Type="http://schemas.openxmlformats.org/officeDocument/2006/relationships/image" Target="media/image456.jpg"/><Relationship Id="rId465" Type="http://schemas.openxmlformats.org/officeDocument/2006/relationships/image" Target="media/image457.jpg"/><Relationship Id="rId466" Type="http://schemas.openxmlformats.org/officeDocument/2006/relationships/image" Target="media/image458.jpg"/><Relationship Id="rId467" Type="http://schemas.openxmlformats.org/officeDocument/2006/relationships/image" Target="media/image459.jpg"/><Relationship Id="rId468" Type="http://schemas.openxmlformats.org/officeDocument/2006/relationships/image" Target="media/image460.jpg"/><Relationship Id="rId469" Type="http://schemas.openxmlformats.org/officeDocument/2006/relationships/image" Target="media/image461.jpg"/><Relationship Id="rId470" Type="http://schemas.openxmlformats.org/officeDocument/2006/relationships/image" Target="media/image462.jpg"/><Relationship Id="rId471" Type="http://schemas.openxmlformats.org/officeDocument/2006/relationships/image" Target="media/image463.jpg"/><Relationship Id="rId472" Type="http://schemas.openxmlformats.org/officeDocument/2006/relationships/image" Target="media/image464.jpg"/><Relationship Id="rId473" Type="http://schemas.openxmlformats.org/officeDocument/2006/relationships/image" Target="media/image465.jpg"/><Relationship Id="rId474" Type="http://schemas.openxmlformats.org/officeDocument/2006/relationships/image" Target="media/image466.jpg"/><Relationship Id="rId475" Type="http://schemas.openxmlformats.org/officeDocument/2006/relationships/image" Target="media/image467.jpg"/><Relationship Id="rId476" Type="http://schemas.openxmlformats.org/officeDocument/2006/relationships/image" Target="media/image468.jpg"/><Relationship Id="rId477" Type="http://schemas.openxmlformats.org/officeDocument/2006/relationships/image" Target="media/image469.jpg"/><Relationship Id="rId478" Type="http://schemas.openxmlformats.org/officeDocument/2006/relationships/image" Target="media/image470.jpg"/><Relationship Id="rId479" Type="http://schemas.openxmlformats.org/officeDocument/2006/relationships/image" Target="media/image471.jpg"/><Relationship Id="rId480" Type="http://schemas.openxmlformats.org/officeDocument/2006/relationships/image" Target="media/image472.jpg"/><Relationship Id="rId481" Type="http://schemas.openxmlformats.org/officeDocument/2006/relationships/image" Target="media/image473.jpg"/><Relationship Id="rId482" Type="http://schemas.openxmlformats.org/officeDocument/2006/relationships/image" Target="media/image474.jpg"/><Relationship Id="rId483" Type="http://schemas.openxmlformats.org/officeDocument/2006/relationships/image" Target="media/image475.jpg"/><Relationship Id="rId484" Type="http://schemas.openxmlformats.org/officeDocument/2006/relationships/image" Target="media/image476.jpg"/><Relationship Id="rId485" Type="http://schemas.openxmlformats.org/officeDocument/2006/relationships/image" Target="media/image477.jpg"/><Relationship Id="rId486" Type="http://schemas.openxmlformats.org/officeDocument/2006/relationships/image" Target="media/image478.jpg"/><Relationship Id="rId487" Type="http://schemas.openxmlformats.org/officeDocument/2006/relationships/image" Target="media/image479.jpg"/><Relationship Id="rId488" Type="http://schemas.openxmlformats.org/officeDocument/2006/relationships/image" Target="media/image480.jpg"/><Relationship Id="rId489" Type="http://schemas.openxmlformats.org/officeDocument/2006/relationships/image" Target="media/image481.jpg"/><Relationship Id="rId490" Type="http://schemas.openxmlformats.org/officeDocument/2006/relationships/image" Target="media/image482.jpg"/><Relationship Id="rId491" Type="http://schemas.openxmlformats.org/officeDocument/2006/relationships/image" Target="media/image483.jpg"/><Relationship Id="rId492" Type="http://schemas.openxmlformats.org/officeDocument/2006/relationships/image" Target="media/image484.jpg"/><Relationship Id="rId493" Type="http://schemas.openxmlformats.org/officeDocument/2006/relationships/image" Target="media/image485.jpg"/><Relationship Id="rId494" Type="http://schemas.openxmlformats.org/officeDocument/2006/relationships/image" Target="media/image486.jpg"/><Relationship Id="rId495" Type="http://schemas.openxmlformats.org/officeDocument/2006/relationships/image" Target="media/image487.jpg"/><Relationship Id="rId496" Type="http://schemas.openxmlformats.org/officeDocument/2006/relationships/image" Target="media/image488.jpg"/><Relationship Id="rId497" Type="http://schemas.openxmlformats.org/officeDocument/2006/relationships/image" Target="media/image489.jpg"/><Relationship Id="rId498" Type="http://schemas.openxmlformats.org/officeDocument/2006/relationships/image" Target="media/image490.jpg"/><Relationship Id="rId499" Type="http://schemas.openxmlformats.org/officeDocument/2006/relationships/image" Target="media/image491.jpg"/><Relationship Id="rId500" Type="http://schemas.openxmlformats.org/officeDocument/2006/relationships/image" Target="media/image492.jpg"/><Relationship Id="rId501" Type="http://schemas.openxmlformats.org/officeDocument/2006/relationships/image" Target="media/image493.jpg"/><Relationship Id="rId502" Type="http://schemas.openxmlformats.org/officeDocument/2006/relationships/image" Target="media/image494.jpg"/><Relationship Id="rId503" Type="http://schemas.openxmlformats.org/officeDocument/2006/relationships/image" Target="media/image495.jpg"/><Relationship Id="rId504" Type="http://schemas.openxmlformats.org/officeDocument/2006/relationships/image" Target="media/image496.jpg"/><Relationship Id="rId505" Type="http://schemas.openxmlformats.org/officeDocument/2006/relationships/image" Target="media/image497.jpg"/><Relationship Id="rId506" Type="http://schemas.openxmlformats.org/officeDocument/2006/relationships/image" Target="media/image498.jpg"/><Relationship Id="rId507" Type="http://schemas.openxmlformats.org/officeDocument/2006/relationships/image" Target="media/image499.jpg"/><Relationship Id="rId508" Type="http://schemas.openxmlformats.org/officeDocument/2006/relationships/image" Target="media/image500.jpg"/><Relationship Id="rId509" Type="http://schemas.openxmlformats.org/officeDocument/2006/relationships/image" Target="media/image501.jpg"/><Relationship Id="rId510" Type="http://schemas.openxmlformats.org/officeDocument/2006/relationships/image" Target="media/image502.jpg"/><Relationship Id="rId511" Type="http://schemas.openxmlformats.org/officeDocument/2006/relationships/image" Target="media/image503.jpg"/><Relationship Id="rId512" Type="http://schemas.openxmlformats.org/officeDocument/2006/relationships/image" Target="media/image504.jpg"/><Relationship Id="rId513" Type="http://schemas.openxmlformats.org/officeDocument/2006/relationships/image" Target="media/image505.jpg"/><Relationship Id="rId514" Type="http://schemas.openxmlformats.org/officeDocument/2006/relationships/image" Target="media/image506.jpg"/><Relationship Id="rId515" Type="http://schemas.openxmlformats.org/officeDocument/2006/relationships/image" Target="media/image507.jpg"/><Relationship Id="rId516" Type="http://schemas.openxmlformats.org/officeDocument/2006/relationships/image" Target="media/image508.jpg"/><Relationship Id="rId517" Type="http://schemas.openxmlformats.org/officeDocument/2006/relationships/image" Target="media/image509.jpg"/><Relationship Id="rId518" Type="http://schemas.openxmlformats.org/officeDocument/2006/relationships/image" Target="media/image510.jpg"/><Relationship Id="rId519" Type="http://schemas.openxmlformats.org/officeDocument/2006/relationships/image" Target="media/image511.jpg"/><Relationship Id="rId520" Type="http://schemas.openxmlformats.org/officeDocument/2006/relationships/image" Target="media/image512.jpg"/><Relationship Id="rId521" Type="http://schemas.openxmlformats.org/officeDocument/2006/relationships/image" Target="media/image513.jpg"/><Relationship Id="rId522" Type="http://schemas.openxmlformats.org/officeDocument/2006/relationships/image" Target="media/image514.jpg"/><Relationship Id="rId523" Type="http://schemas.openxmlformats.org/officeDocument/2006/relationships/image" Target="media/image515.jpg"/><Relationship Id="rId524" Type="http://schemas.openxmlformats.org/officeDocument/2006/relationships/image" Target="media/image516.jpg"/><Relationship Id="rId525" Type="http://schemas.openxmlformats.org/officeDocument/2006/relationships/image" Target="media/image517.jpg"/><Relationship Id="rId526" Type="http://schemas.openxmlformats.org/officeDocument/2006/relationships/image" Target="media/image518.jpg"/><Relationship Id="rId527" Type="http://schemas.openxmlformats.org/officeDocument/2006/relationships/image" Target="media/image519.jpg"/><Relationship Id="rId528" Type="http://schemas.openxmlformats.org/officeDocument/2006/relationships/image" Target="media/image520.jpg"/><Relationship Id="rId529" Type="http://schemas.openxmlformats.org/officeDocument/2006/relationships/image" Target="media/image521.jpg"/><Relationship Id="rId530" Type="http://schemas.openxmlformats.org/officeDocument/2006/relationships/image" Target="media/image522.jpg"/><Relationship Id="rId531" Type="http://schemas.openxmlformats.org/officeDocument/2006/relationships/image" Target="media/image523.jpg"/><Relationship Id="rId532" Type="http://schemas.openxmlformats.org/officeDocument/2006/relationships/image" Target="media/image524.jpg"/><Relationship Id="rId533" Type="http://schemas.openxmlformats.org/officeDocument/2006/relationships/image" Target="media/image525.jpg"/><Relationship Id="rId534" Type="http://schemas.openxmlformats.org/officeDocument/2006/relationships/image" Target="media/image526.jpg"/><Relationship Id="rId535" Type="http://schemas.openxmlformats.org/officeDocument/2006/relationships/image" Target="media/image527.jpg"/><Relationship Id="rId536" Type="http://schemas.openxmlformats.org/officeDocument/2006/relationships/image" Target="media/image528.jpg"/><Relationship Id="rId537" Type="http://schemas.openxmlformats.org/officeDocument/2006/relationships/image" Target="media/image529.jpg"/><Relationship Id="rId538" Type="http://schemas.openxmlformats.org/officeDocument/2006/relationships/image" Target="media/image530.jpg"/><Relationship Id="rId539" Type="http://schemas.openxmlformats.org/officeDocument/2006/relationships/image" Target="media/image531.jpg"/><Relationship Id="rId540" Type="http://schemas.openxmlformats.org/officeDocument/2006/relationships/image" Target="media/image532.jpg"/><Relationship Id="rId541" Type="http://schemas.openxmlformats.org/officeDocument/2006/relationships/image" Target="media/image533.jpg"/><Relationship Id="rId542" Type="http://schemas.openxmlformats.org/officeDocument/2006/relationships/image" Target="media/image534.jpg"/><Relationship Id="rId543" Type="http://schemas.openxmlformats.org/officeDocument/2006/relationships/image" Target="media/image535.jpg"/><Relationship Id="rId544" Type="http://schemas.openxmlformats.org/officeDocument/2006/relationships/image" Target="media/image536.jpg"/><Relationship Id="rId545" Type="http://schemas.openxmlformats.org/officeDocument/2006/relationships/image" Target="media/image537.jpg"/><Relationship Id="rId546" Type="http://schemas.openxmlformats.org/officeDocument/2006/relationships/image" Target="media/image538.jpg"/><Relationship Id="rId547" Type="http://schemas.openxmlformats.org/officeDocument/2006/relationships/image" Target="media/image539.jpg"/><Relationship Id="rId548" Type="http://schemas.openxmlformats.org/officeDocument/2006/relationships/image" Target="media/image540.jpg"/><Relationship Id="rId549" Type="http://schemas.openxmlformats.org/officeDocument/2006/relationships/image" Target="media/image541.jpg"/><Relationship Id="rId550" Type="http://schemas.openxmlformats.org/officeDocument/2006/relationships/image" Target="media/image542.jpg"/><Relationship Id="rId551" Type="http://schemas.openxmlformats.org/officeDocument/2006/relationships/image" Target="media/image543.jpg"/><Relationship Id="rId552" Type="http://schemas.openxmlformats.org/officeDocument/2006/relationships/image" Target="media/image544.jpg"/><Relationship Id="rId553" Type="http://schemas.openxmlformats.org/officeDocument/2006/relationships/image" Target="media/image545.jpg"/><Relationship Id="rId554" Type="http://schemas.openxmlformats.org/officeDocument/2006/relationships/image" Target="media/image546.jpg"/><Relationship Id="rId555" Type="http://schemas.openxmlformats.org/officeDocument/2006/relationships/image" Target="media/image547.jpg"/><Relationship Id="rId556" Type="http://schemas.openxmlformats.org/officeDocument/2006/relationships/image" Target="media/image548.jpg"/><Relationship Id="rId557" Type="http://schemas.openxmlformats.org/officeDocument/2006/relationships/image" Target="media/image549.jpg"/><Relationship Id="rId558" Type="http://schemas.openxmlformats.org/officeDocument/2006/relationships/image" Target="media/image550.jpg"/><Relationship Id="rId559" Type="http://schemas.openxmlformats.org/officeDocument/2006/relationships/image" Target="media/image551.jpg"/><Relationship Id="rId560" Type="http://schemas.openxmlformats.org/officeDocument/2006/relationships/image" Target="media/image552.jpg"/><Relationship Id="rId561" Type="http://schemas.openxmlformats.org/officeDocument/2006/relationships/image" Target="media/image553.jpg"/><Relationship Id="rId562" Type="http://schemas.openxmlformats.org/officeDocument/2006/relationships/image" Target="media/image554.jpg"/><Relationship Id="rId563" Type="http://schemas.openxmlformats.org/officeDocument/2006/relationships/image" Target="media/image555.jpg"/><Relationship Id="rId564" Type="http://schemas.openxmlformats.org/officeDocument/2006/relationships/image" Target="media/image556.jpg"/><Relationship Id="rId565" Type="http://schemas.openxmlformats.org/officeDocument/2006/relationships/image" Target="media/image557.jpg"/><Relationship Id="rId566" Type="http://schemas.openxmlformats.org/officeDocument/2006/relationships/image" Target="media/image558.jpg"/><Relationship Id="rId567" Type="http://schemas.openxmlformats.org/officeDocument/2006/relationships/image" Target="media/image559.jpg"/><Relationship Id="rId568" Type="http://schemas.openxmlformats.org/officeDocument/2006/relationships/image" Target="media/image560.jpg"/><Relationship Id="rId569" Type="http://schemas.openxmlformats.org/officeDocument/2006/relationships/image" Target="media/image561.jpg"/><Relationship Id="rId570" Type="http://schemas.openxmlformats.org/officeDocument/2006/relationships/image" Target="media/image562.jpg"/><Relationship Id="rId571" Type="http://schemas.openxmlformats.org/officeDocument/2006/relationships/image" Target="media/image563.jpg"/><Relationship Id="rId572" Type="http://schemas.openxmlformats.org/officeDocument/2006/relationships/image" Target="media/image564.jpg"/><Relationship Id="rId573" Type="http://schemas.openxmlformats.org/officeDocument/2006/relationships/image" Target="media/image565.jpg"/><Relationship Id="rId574" Type="http://schemas.openxmlformats.org/officeDocument/2006/relationships/image" Target="media/image566.jpg"/><Relationship Id="rId575" Type="http://schemas.openxmlformats.org/officeDocument/2006/relationships/image" Target="media/image567.jpg"/><Relationship Id="rId576" Type="http://schemas.openxmlformats.org/officeDocument/2006/relationships/image" Target="media/image568.jpg"/><Relationship Id="rId577" Type="http://schemas.openxmlformats.org/officeDocument/2006/relationships/image" Target="media/image569.jpg"/><Relationship Id="rId578" Type="http://schemas.openxmlformats.org/officeDocument/2006/relationships/image" Target="media/image570.jpg"/><Relationship Id="rId579" Type="http://schemas.openxmlformats.org/officeDocument/2006/relationships/image" Target="media/image571.jpg"/><Relationship Id="rId580" Type="http://schemas.openxmlformats.org/officeDocument/2006/relationships/image" Target="media/image572.jpg"/><Relationship Id="rId581" Type="http://schemas.openxmlformats.org/officeDocument/2006/relationships/image" Target="media/image573.jpg"/><Relationship Id="rId582" Type="http://schemas.openxmlformats.org/officeDocument/2006/relationships/image" Target="media/image574.jpg"/><Relationship Id="rId583" Type="http://schemas.openxmlformats.org/officeDocument/2006/relationships/image" Target="media/image575.jpg"/><Relationship Id="rId584" Type="http://schemas.openxmlformats.org/officeDocument/2006/relationships/image" Target="media/image576.jpg"/><Relationship Id="rId585" Type="http://schemas.openxmlformats.org/officeDocument/2006/relationships/image" Target="media/image577.jpg"/><Relationship Id="rId586" Type="http://schemas.openxmlformats.org/officeDocument/2006/relationships/image" Target="media/image578.jpg"/><Relationship Id="rId587" Type="http://schemas.openxmlformats.org/officeDocument/2006/relationships/image" Target="media/image579.jpg"/><Relationship Id="rId588" Type="http://schemas.openxmlformats.org/officeDocument/2006/relationships/image" Target="media/image580.jpg"/><Relationship Id="rId589" Type="http://schemas.openxmlformats.org/officeDocument/2006/relationships/image" Target="media/image581.jpg"/><Relationship Id="rId590" Type="http://schemas.openxmlformats.org/officeDocument/2006/relationships/image" Target="media/image582.jpg"/><Relationship Id="rId591" Type="http://schemas.openxmlformats.org/officeDocument/2006/relationships/image" Target="media/image583.jpg"/><Relationship Id="rId592" Type="http://schemas.openxmlformats.org/officeDocument/2006/relationships/image" Target="media/image584.jpg"/><Relationship Id="rId593" Type="http://schemas.openxmlformats.org/officeDocument/2006/relationships/image" Target="media/image585.jpg"/><Relationship Id="rId594" Type="http://schemas.openxmlformats.org/officeDocument/2006/relationships/image" Target="media/image586.jpg"/><Relationship Id="rId595" Type="http://schemas.openxmlformats.org/officeDocument/2006/relationships/image" Target="media/image587.jpg"/><Relationship Id="rId596" Type="http://schemas.openxmlformats.org/officeDocument/2006/relationships/image" Target="media/image588.jpg"/><Relationship Id="rId597" Type="http://schemas.openxmlformats.org/officeDocument/2006/relationships/image" Target="media/image589.jpg"/><Relationship Id="rId598" Type="http://schemas.openxmlformats.org/officeDocument/2006/relationships/image" Target="media/image590.jpg"/><Relationship Id="rId599" Type="http://schemas.openxmlformats.org/officeDocument/2006/relationships/image" Target="media/image591.jpg"/><Relationship Id="rId600" Type="http://schemas.openxmlformats.org/officeDocument/2006/relationships/image" Target="media/image592.jpg"/><Relationship Id="rId601" Type="http://schemas.openxmlformats.org/officeDocument/2006/relationships/image" Target="media/image593.jpg"/><Relationship Id="rId602" Type="http://schemas.openxmlformats.org/officeDocument/2006/relationships/image" Target="media/image594.jpg"/><Relationship Id="rId603" Type="http://schemas.openxmlformats.org/officeDocument/2006/relationships/image" Target="media/image595.jpg"/><Relationship Id="rId604" Type="http://schemas.openxmlformats.org/officeDocument/2006/relationships/image" Target="media/image596.jpg"/><Relationship Id="rId605" Type="http://schemas.openxmlformats.org/officeDocument/2006/relationships/image" Target="media/image597.jpg"/><Relationship Id="rId606" Type="http://schemas.openxmlformats.org/officeDocument/2006/relationships/image" Target="media/image598.jpg"/><Relationship Id="rId607" Type="http://schemas.openxmlformats.org/officeDocument/2006/relationships/image" Target="media/image599.jpg"/><Relationship Id="rId608" Type="http://schemas.openxmlformats.org/officeDocument/2006/relationships/image" Target="media/image600.jpg"/><Relationship Id="rId609" Type="http://schemas.openxmlformats.org/officeDocument/2006/relationships/image" Target="media/image601.jpg"/><Relationship Id="rId610" Type="http://schemas.openxmlformats.org/officeDocument/2006/relationships/image" Target="media/image602.jpg"/><Relationship Id="rId611" Type="http://schemas.openxmlformats.org/officeDocument/2006/relationships/image" Target="media/image603.jpg"/><Relationship Id="rId612" Type="http://schemas.openxmlformats.org/officeDocument/2006/relationships/image" Target="media/image604.jpg"/><Relationship Id="rId613" Type="http://schemas.openxmlformats.org/officeDocument/2006/relationships/image" Target="media/image605.jpg"/><Relationship Id="rId614" Type="http://schemas.openxmlformats.org/officeDocument/2006/relationships/image" Target="media/image606.jpg"/><Relationship Id="rId615" Type="http://schemas.openxmlformats.org/officeDocument/2006/relationships/image" Target="media/image607.jpg"/><Relationship Id="rId616" Type="http://schemas.openxmlformats.org/officeDocument/2006/relationships/image" Target="media/image608.jpg"/><Relationship Id="rId617" Type="http://schemas.openxmlformats.org/officeDocument/2006/relationships/image" Target="media/image609.jpg"/><Relationship Id="rId618" Type="http://schemas.openxmlformats.org/officeDocument/2006/relationships/image" Target="media/image610.jpg"/><Relationship Id="rId619" Type="http://schemas.openxmlformats.org/officeDocument/2006/relationships/image" Target="media/image611.jpg"/><Relationship Id="rId620" Type="http://schemas.openxmlformats.org/officeDocument/2006/relationships/image" Target="media/image612.jpg"/><Relationship Id="rId621" Type="http://schemas.openxmlformats.org/officeDocument/2006/relationships/image" Target="media/image613.jpg"/><Relationship Id="rId622" Type="http://schemas.openxmlformats.org/officeDocument/2006/relationships/image" Target="media/image614.jpg"/><Relationship Id="rId623" Type="http://schemas.openxmlformats.org/officeDocument/2006/relationships/image" Target="media/image615.jpg"/><Relationship Id="rId624" Type="http://schemas.openxmlformats.org/officeDocument/2006/relationships/image" Target="media/image616.jpg"/><Relationship Id="rId625" Type="http://schemas.openxmlformats.org/officeDocument/2006/relationships/image" Target="media/image617.jpg"/><Relationship Id="rId626" Type="http://schemas.openxmlformats.org/officeDocument/2006/relationships/image" Target="media/image618.jpg"/><Relationship Id="rId627" Type="http://schemas.openxmlformats.org/officeDocument/2006/relationships/image" Target="media/image619.jpg"/><Relationship Id="rId628" Type="http://schemas.openxmlformats.org/officeDocument/2006/relationships/image" Target="media/image620.jpg"/><Relationship Id="rId629" Type="http://schemas.openxmlformats.org/officeDocument/2006/relationships/image" Target="media/image621.jpg"/><Relationship Id="rId630" Type="http://schemas.openxmlformats.org/officeDocument/2006/relationships/image" Target="media/image622.jpg"/><Relationship Id="rId631" Type="http://schemas.openxmlformats.org/officeDocument/2006/relationships/image" Target="media/image623.jpg"/><Relationship Id="rId632" Type="http://schemas.openxmlformats.org/officeDocument/2006/relationships/image" Target="media/image624.jpg"/><Relationship Id="rId633" Type="http://schemas.openxmlformats.org/officeDocument/2006/relationships/image" Target="media/image625.jpg"/><Relationship Id="rId634" Type="http://schemas.openxmlformats.org/officeDocument/2006/relationships/image" Target="media/image626.jpg"/><Relationship Id="rId635" Type="http://schemas.openxmlformats.org/officeDocument/2006/relationships/image" Target="media/image627.jpg"/><Relationship Id="rId636" Type="http://schemas.openxmlformats.org/officeDocument/2006/relationships/image" Target="media/image628.jpg"/><Relationship Id="rId637" Type="http://schemas.openxmlformats.org/officeDocument/2006/relationships/image" Target="media/image629.jpg"/><Relationship Id="rId638" Type="http://schemas.openxmlformats.org/officeDocument/2006/relationships/image" Target="media/image630.jpg"/><Relationship Id="rId639" Type="http://schemas.openxmlformats.org/officeDocument/2006/relationships/image" Target="media/image631.jpg"/><Relationship Id="rId640" Type="http://schemas.openxmlformats.org/officeDocument/2006/relationships/image" Target="media/image632.jpg"/><Relationship Id="rId641" Type="http://schemas.openxmlformats.org/officeDocument/2006/relationships/image" Target="media/image633.jpg"/><Relationship Id="rId642" Type="http://schemas.openxmlformats.org/officeDocument/2006/relationships/image" Target="media/image634.jpg"/><Relationship Id="rId643" Type="http://schemas.openxmlformats.org/officeDocument/2006/relationships/image" Target="media/image635.jpg"/><Relationship Id="rId644" Type="http://schemas.openxmlformats.org/officeDocument/2006/relationships/image" Target="media/image636.jpg"/><Relationship Id="rId645" Type="http://schemas.openxmlformats.org/officeDocument/2006/relationships/image" Target="media/image637.jpg"/><Relationship Id="rId646" Type="http://schemas.openxmlformats.org/officeDocument/2006/relationships/image" Target="media/image638.jpg"/><Relationship Id="rId647" Type="http://schemas.openxmlformats.org/officeDocument/2006/relationships/image" Target="media/image639.jpg"/><Relationship Id="rId648" Type="http://schemas.openxmlformats.org/officeDocument/2006/relationships/image" Target="media/image640.jpg"/><Relationship Id="rId649" Type="http://schemas.openxmlformats.org/officeDocument/2006/relationships/image" Target="media/image641.jpg"/><Relationship Id="rId650" Type="http://schemas.openxmlformats.org/officeDocument/2006/relationships/image" Target="media/image642.jpg"/><Relationship Id="rId651" Type="http://schemas.openxmlformats.org/officeDocument/2006/relationships/image" Target="media/image643.jpg"/><Relationship Id="rId652" Type="http://schemas.openxmlformats.org/officeDocument/2006/relationships/image" Target="media/image644.jpg"/><Relationship Id="rId653" Type="http://schemas.openxmlformats.org/officeDocument/2006/relationships/image" Target="media/image645.jpg"/><Relationship Id="rId654" Type="http://schemas.openxmlformats.org/officeDocument/2006/relationships/image" Target="media/image646.jpg"/><Relationship Id="rId655" Type="http://schemas.openxmlformats.org/officeDocument/2006/relationships/image" Target="media/image6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